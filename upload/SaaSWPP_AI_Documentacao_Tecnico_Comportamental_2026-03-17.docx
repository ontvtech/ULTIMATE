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</w:p>
    <w:p>
      <w:pPr>
        <w:jc w:val="center"/>
      </w:pPr>
      <w:r>
        <w:rPr>
          <w:rFonts w:ascii="Arial" w:hAnsi="Arial"/>
          <w:b/>
          <w:color w:val="0B1220"/>
          <w:sz w:val="56"/>
        </w:rPr>
        <w:t>SaaSWPP AI</w:t>
      </w:r>
    </w:p>
    <w:p>
      <w:pPr>
        <w:jc w:val="center"/>
      </w:pPr>
      <w:r>
        <w:rPr>
          <w:rFonts w:ascii="Arial" w:hAnsi="Arial"/>
          <w:color w:val="1E3A5F"/>
          <w:sz w:val="40"/>
        </w:rPr>
        <w:t>Documentação Técnico-Comportamental</w:t>
      </w:r>
    </w:p>
    <w:p>
      <w:pPr>
        <w:jc w:val="center"/>
      </w:pPr>
      <w:r>
        <w:rPr>
          <w:rFonts w:ascii="Times New Roman" w:hAnsi="Times New Roman"/>
          <w:sz w:val="28"/>
        </w:rPr>
        <w:br/>
        <w:br/>
        <w:t>Versão 1.0</w:t>
      </w:r>
    </w:p>
    <w:p>
      <w:pPr>
        <w:jc w:val="center"/>
      </w:pPr>
      <w:r>
        <w:rPr>
          <w:rFonts w:ascii="Times New Roman" w:hAnsi="Times New Roman"/>
          <w:sz w:val="24"/>
        </w:rPr>
        <w:t>17 de Março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1. Introdução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3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2. Visão Geral dos Planos e Addons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4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3. Regras de Acesso e Permissões (RBAC)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8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4. Comportamento em Caso de Uso Indiscriminado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11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5. Fluxos Detalhados por Módulo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14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6. Painel Admin: Funcionalidades e Fluxos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26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7. Painel Revendedor: Funcionalidades e Fluxos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32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8. Painel Lojista: Funcionalidades e Fluxos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36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9. Integrações e Webhooks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45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10. Casos de Borda e Tratamento de Erros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48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11. Glossário</w:t>
      </w:r>
      <w:r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</w:rPr>
        <w:t>51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presente documento constitui a documentação técnico-comportamental completa do sistema SaaSWPP AI, uma plataforma SaaS de operação comercial via WhatsApp com inteligência artificial integrada. Este documento foi elaborado para fornecer uma visão abrangente e detalhada de todos os aspectos técnicos e comportamentais do sistema, servindo como referência oficial para desenvolvedores, analistas de negócio, testadores e equipes de suporte.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escopo desta documentação abrange o sistema completo, incluindo todos os atores envolvidos (Admin, Revendedor, Lojista e Cliente Final), todos os módulos disponíveis e todas as integrações implementadas. O sistema é organizado em três painéis principais: Painel Admin, Painel Revendedor e Painel Lojista, com uma camada central de IA que atravessa todos os módulos operacionais.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Este documento relaciona-se com outros documentos do projeto, incluindo o Blueprint Técnico, o Guia de Implementação e a documentação de API. Enquanto aqueles documentos focam em aspectos específicos de implementação, esta documentação técnico-comportamental oferece uma visão integrada do funcionamento do sistema, incluindo regras de negócio, fluxos de dados e comportamentos esperados em diferentes cenários.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público-alvo principal inclui desenvolvedores que necessitam compreender a arquitetura e os fluxos do sistema, analistas de negócio que precisam entender as regras e comportamentos implementados, testadores que realizam validações funcionais e de integração, e equipes de suporte que necessitam de referência para diagnóstico e resolução de problemas. A estrutura do documento foi organizada para permitir tanto a leitura sequencial quanto a consulta específica de tópicos.</w:t>
      </w:r>
    </w:p>
    <w:p>
      <w:r>
        <w:br w:type="page"/>
      </w:r>
    </w:p>
    <w:p>
      <w:pPr>
        <w:pStyle w:val="Heading1"/>
      </w:pPr>
      <w:r>
        <w:t>2. Visão Geral dos Planos e Addons</w:t>
      </w:r>
    </w:p>
    <w:p>
      <w:pPr>
        <w:pStyle w:val="Heading2"/>
      </w:pPr>
      <w:r>
        <w:t>2.1 Plano Básico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Plano Básico representa a porta de entrada para lojistas que desejam experimentar a automação de atendimento via WhatsApp com inteligência artificial. Este plano foi desenhado para pequenos negócios que necessitam de funcionalidades essenciais de atendimento automatizado.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Preço sugerido: R$ 97,00 mensais, com ciclo de cobrança mensal. O período de trial é de 7 dias, seguido por um grace period de 3 dias em caso de inadimplência.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Módulos incluídos:</w:t>
        <w:br/>
        <w:t>• IA Atendente - Sistema de atendimento automatizado com compreensão de contexto</w:t>
        <w:br/>
        <w:t>• Chatbot/Fluxo Robotizado - Menus e fluxos de navegação estruturados</w:t>
        <w:br/>
        <w:t>• Base de Conhecimento - Armazenamento e consulta de informações do negócio</w:t>
        <w:br/>
        <w:t>• Agenda Simples - Agendamento básico sem aprovação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Limites quantitativos:</w:t>
        <w:br/>
        <w:t>• 1 número de WhatsApp conectado</w:t>
        <w:br/>
        <w:t>• 500 mensagens de IA por mês</w:t>
        <w:br/>
        <w:t>• 100 contatos na base</w:t>
        <w:br/>
        <w:t>• 1 usuário do sistema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 exclusivas: O plano não inclui funcionalidades exclusivas, servindo como base para upgrade.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Comportamento ao atingir limites: Ao atingir 80% da cota de mensagens, o sistema envia alerta para o lojista. Ao atingir 100%, a IA automática é pausada e as novas mensagens são encaminhadas para fila de atendimento manual.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 típico: Pequeno salão de beleza que utiliza o sistema para agendamentos simples e respostas a perguntas frequentes sobre horários e preços.</w:t>
      </w:r>
    </w:p>
    <w:p>
      <w:pPr>
        <w:pStyle w:val="Heading2"/>
      </w:pPr>
      <w:r>
        <w:t>2.2 Plano Profissional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Plano Profissional é voltado para negócios em crescimento que necessitam de ferramentas mais robustas de vendas e relacionamento com clientes. Este plano representa o equilíbrio ideal entre custo e funcionalidade.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Preço sugerido: R$ 197,00 mensais, com ciclo de cobrança mensal. O período de trial é de 14 dias, seguido por um grace period de 5 dias.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Módulos incluídos:</w:t>
        <w:br/>
        <w:t>• IA Atendente - Sistema de atendimento automatizado avançado</w:t>
        <w:br/>
        <w:t>• IA Vendedora - Sistema de qualificação de leads e propostas comerciais</w:t>
        <w:br/>
        <w:t>• CRM completo - Gestão de leads, clientes e oportunidades</w:t>
        <w:br/>
        <w:t>• Campanhas Automáticas - Disparos segmentados e follow-up</w:t>
        <w:br/>
        <w:t>• Agenda com Aprovação - Agendamento com fluxo de aprovação</w:t>
        <w:br/>
        <w:t>• Alertas Operacionais - Notificações de eventos críticos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Limites quantitativos:</w:t>
        <w:br/>
        <w:t>• 2 números de WhatsApp conectados</w:t>
        <w:br/>
        <w:t>• 2.000 mensagens de IA por mês</w:t>
        <w:br/>
        <w:t>• 500 contatos na base</w:t>
        <w:br/>
        <w:t>• 3 usuários do sistema</w:t>
        <w:br/>
        <w:t>• 5 campanhas ativas simultâneas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 exclusivas: IA Vendedora com capacidade de qualificação automática de leads, sugestão de produtos e criação de propostas. Sistema de alertas para clientes insatisfeitos e leads quentes.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Comportamento ao atingir limites: O sistema notifica quando 80% dos limites são atingidos. Ao exceder, funcionalidades específicas são gradualmente restritas: primeiro novas campanhas, depois novos contatos, mantendo sempre o atendimento ativo.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 típico: Clínica odontológica que utiliza o sistema para agendamentos, acompanhamento de pacientes, campanhas de retorno e qualificação de novos pacientes.</w:t>
      </w:r>
    </w:p>
    <w:p>
      <w:pPr>
        <w:pStyle w:val="Heading2"/>
      </w:pPr>
      <w:r>
        <w:t>2.3 Plano Premium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Plano Premium oferece a experiência completa do SaaSWPP AI, destinado a negócios que necessitam de automação total de operações comerciais. Este plano inclui todas as funcionalidades avançadas e integrações especiais.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Preço sugerido: R$ 397,00 mensais, com ciclo de cobrança mensal. O período de trial é de 21 dias, seguido por um grace period de 7 dias.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Módulos incluídos:</w:t>
        <w:br/>
        <w:t>• IA Atendente - Sistema de atendimento automatizado completo</w:t>
        <w:br/>
        <w:t>• IA Vendedora - Sistema de vendas com negociação automática</w:t>
        <w:br/>
        <w:t>• IA Preditiva - Análise de comportamento e previsão de vendas</w:t>
        <w:br/>
        <w:t>• ERP no WhatsApp - Comandos operacionais via mensagens</w:t>
        <w:br/>
        <w:t>• OS (Ordem de Serviço) - Gestão completa de ordens de serviço</w:t>
        <w:br/>
        <w:t>• Multiatendentes - Múltiplos operadores com distribuição de conversas</w:t>
        <w:br/>
        <w:t>• Auditoria completa - Registro detalhado de todas as ações</w:t>
        <w:br/>
        <w:t>• Equipe Interna - Gestão de números internos para alertas</w:t>
        <w:br/>
        <w:t>• Handoff Avançado - Transferência inteligente para humanos</w:t>
        <w:br/>
        <w:t>• CRM completo com pipeline visual</w:t>
        <w:br/>
        <w:t>• Campanhas Avançadas com segmentação</w:t>
        <w:br/>
        <w:t>• Financeiro Simples integrado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Limites quantitativos:</w:t>
        <w:br/>
        <w:t>• 5 números de WhatsApp conectados</w:t>
        <w:br/>
        <w:t>• 10.000 mensagens de IA por mês</w:t>
        <w:br/>
        <w:t>• 2.000 contatos na base</w:t>
        <w:br/>
        <w:t>• 10 usuários do sistema</w:t>
        <w:br/>
        <w:t>• Campanhas ilimitadas</w:t>
        <w:br/>
        <w:t>• API de integração disponível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 exclusivas: IA Preditiva para análise de tendências e comportamento de clientes. ERP no WhatsApp para comandos operacionais via mensagem. Handoff inteligente com routing baseado em habilidades da equipe.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Comportamento ao atingir limites: O sistema mantém operação completa mesmo após atingir limites, com alertas para necessidade de upgrade ou compra de addons. Mensagens adicionais de IA são cobradas conforme política de excesso.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 típico: Rede de oficinas mecânicas com múltiplos atendentes, gestão de OS, pedidos de peças, controle financeiro e campanhas de retenção de clientes.</w:t>
      </w:r>
    </w:p>
    <w:p>
      <w:pPr>
        <w:pStyle w:val="Heading2"/>
      </w:pPr>
      <w:r>
        <w:t>2.4 Addons Disponíveis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Os addons são módulos adicionais que podem ser adquiridos separadamente para complementar qualquer plano base. Cada addon possui sua própria tabela de preços e regras de funcionamento.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ERP no WhatsApp (Addon)</w:t>
        <w:br/>
        <w:t>Preço: R$ 49,00 mensais adicionais</w:t>
        <w:br/>
        <w:t>Funcionalidade: Permite comandos operacionais via WhatsApp como "quanto vendeu hoje", "agenda de amanhã", "cria OS", entre outros. Inclui permissões configuráveis por número interno.</w:t>
        <w:br/>
        <w:t>Disponível para: Planos Básico e Profissional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OS - Ordem de Serviço (Addon)</w:t>
        <w:br/>
        <w:t>Preço: R$ 39,00 mensais adicionais</w:t>
        <w:br/>
        <w:t>Funcionalidade: Gestão completa de ordens de serviço com timeline, status, vínculo com clientes, agenda e pedidos. Inclui alertas automáticos para OS paradas.</w:t>
        <w:br/>
        <w:t>Disponível para: Planos Básico e Profissional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Campanhas Avançadas (Addon)</w:t>
        <w:br/>
        <w:t>Preço: R$ 29,00 mensais adicionais</w:t>
        <w:br/>
        <w:t>Funcionalidade: Recursos avançados de segmentação, A/B testing, automações de follow-up e integração com CRM para campanhas comportamentais.</w:t>
        <w:br/>
        <w:t>Disponível para: Plano Básico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IA Preditiva (Addon)</w:t>
        <w:br/>
        <w:t>Preço: R$ 79,00 mensais adicionais</w:t>
        <w:br/>
        <w:t>Funcionalidade: Análise preditiva de comportamento de clientes, previsão de churn, identificação de oportunidades de venda cruzada e recomendações automáticas.</w:t>
        <w:br/>
        <w:t>Disponível para: Plano Profissional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Auditoria Avançada (Addon)</w:t>
        <w:br/>
        <w:t>Preço: R$ 19,00 mensais adicionais</w:t>
        <w:br/>
        <w:t>Funcionalidade: Logs detalhados de todas as ações do sistema, exportação de relatórios, trilha de auditoria para compliance e retenção estendida de logs.</w:t>
        <w:br/>
        <w:t>Disponível para: Planos Básico e Profissional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Integrações Especiais (Addon)</w:t>
        <w:br/>
        <w:t>Preço: Variável conforme integração</w:t>
        <w:br/>
        <w:t>Funcionalidade: Conexão com sistemas externos como ERPs, CRMs terceiros, plataformas de e-commerce e sistemas de gestão financeira.</w:t>
        <w:br/>
        <w:t>Disponível para: Todos os planos</w:t>
      </w:r>
    </w:p>
    <w:p>
      <w:r>
        <w:br w:type="page"/>
      </w:r>
    </w:p>
    <w:p>
      <w:pPr>
        <w:pStyle w:val="Heading1"/>
      </w:pPr>
      <w:r>
        <w:t>3. Regras de Acesso e Permissões (RBAC)</w:t>
      </w:r>
    </w:p>
    <w:p>
      <w:pPr>
        <w:pStyle w:val="Heading2"/>
      </w:pPr>
      <w:r>
        <w:t>3.1 Hierarquia de Usuários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sistema SaaSWPP AI implementa um modelo de controle de acesso baseado em papéis (RBAC - Role-Based Access Control), organizado em uma hierarquia clara que reflete a estrutura de governança da plataforma.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hierarquia de usuários é composta por quatro níveis principais: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Nível 1 - Super Admin (Plataforma)</w:t>
        <w:br/>
        <w:t>Usuários com acesso total a todas as funcionalidades do sistema, incluindo gestão de outros administradores, configurações globais e acesso cross-tenant. Este nível é restrito a membros da equipe técnica e executiva da plataforma.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Nível 2 - Admin (Plataforma)</w:t>
        <w:br/>
        <w:t>Administradores da plataforma com acesso a todas as áreas operacionais: gestão de lojistas, revendedores, planos, billing, monitoramento e segurança. Não possuem acesso cross-tenant nem configurações críticas de infraestrutura.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Nível 3 - Revendedor</w:t>
        <w:br/>
        <w:t>Parceiros comerciais com acesso restrito ao painel de revendedor. Podem visualizar sua carteira de lojistas, gerar links de aquisição, acompanhar comissões e gerenciar campanhas de prospecção. Não possuem acesso aos dados operacionais dos lojistas.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Nível 4 - Lojista Admin</w:t>
        <w:br/>
        <w:t>Administradores da conta lojista com acesso completo ao painel do lojista, incluindo gestão de usuários internos, configurações da IA, integrações e assinatura. São responsáveis pela gestão da conta e podem criar outros usuários.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Nível 5 - Lojista Usuário</w:t>
        <w:br/>
        <w:t>Usuários operacionais da conta lojista com acesso limitado às funcionalidades definidas pelo administrador da conta. Podem operar atendimento, CRM, agenda e outros módulos conforme permissões atribuídas.</w:t>
      </w:r>
    </w:p>
    <w:p>
      <w:pPr>
        <w:pStyle w:val="Heading2"/>
      </w:pPr>
      <w:r>
        <w:t>3.2 Permissões Granulares por Módulo e 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sistema implementa permissões granulares que combinam módulos e ações específicas. Cada permissão segue o formato "modulo:acao" e pode ser atribuída individualmente a papéis ou usuários.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Estrutura de Permissões: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Módulo: Conversas</w:t>
        <w:br/>
        <w:t>• conversas:visualizar - Visualizar lista de conversas</w:t>
        <w:br/>
        <w:t>• conversas:responder - Responder mensagens manualmente</w:t>
        <w:br/>
        <w:t>• conversas:assumir - Assumir conversa da IA</w:t>
        <w:br/>
        <w:t>• conversas:transferir - Transferir conversa para outro atendente</w:t>
        <w:br/>
        <w:t>• conversas:encerrar - Encerrar conversa</w:t>
        <w:br/>
        <w:t>• conversas:etiquetar - Adicionar/remover etiquetas</w:t>
        <w:br/>
        <w:t>• conversas:ver_historico - Acessar histórico completo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Módulo: CRM</w:t>
        <w:br/>
        <w:t>• crm:visualizar - Visualizar leads e clientes</w:t>
        <w:br/>
        <w:t>• crm:criar - Criar novos leads/clientes</w:t>
        <w:br/>
        <w:t>• crm:editar - Editar dados de leads/clientes</w:t>
        <w:br/>
        <w:t>• crm:excluir - Excluir leads/clientes</w:t>
        <w:br/>
        <w:t>• crm:importar - Importar listas de contatos</w:t>
        <w:br/>
        <w:t>• crm:exportar - Exportar dados do CRM</w:t>
        <w:br/>
        <w:t>• crm:alterar_estagio - Mover leads entre estágios do pipeline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Módulo: Agenda</w:t>
        <w:br/>
        <w:t>• agenda:visualizar - Visualizar agenda</w:t>
        <w:br/>
        <w:t>• agenda:criar - Criar agendamentos</w:t>
        <w:br/>
        <w:t>• agenda:editar - Editar agendamentos existentes</w:t>
        <w:br/>
        <w:t>• agenda:cancelar - Cancelar agendamentos</w:t>
        <w:br/>
        <w:t>• agenda:aprovar - Aprovar agendamentos pendentes</w:t>
        <w:br/>
        <w:t>• agenda:bloquear - Bloquear horários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Módulo: Pedidos</w:t>
        <w:br/>
        <w:t>• pedidos:visualizar - Visualizar pedidos</w:t>
        <w:br/>
        <w:t>• pedidos:criar - Criar novos pedidos</w:t>
        <w:br/>
        <w:t>• pedidos:editar - Editar pedidos</w:t>
        <w:br/>
        <w:t>• pedidos:cancelar - Cancelar pedidos</w:t>
        <w:br/>
        <w:t>• pedidos:alterar_status - Alterar status de pedidos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Módulo: OS (Ordem de Serviço)</w:t>
        <w:br/>
        <w:t>• os:visualizar - Visualizar ordens de serviço</w:t>
        <w:br/>
        <w:t>• os:criar - Criar novas ordens</w:t>
        <w:br/>
        <w:t>• os:editar - Editar ordens existentes</w:t>
        <w:br/>
        <w:t>• os:alterar_status - Alterar status</w:t>
        <w:br/>
        <w:t>• os:atribuir - Atribuir a responsáveis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Módulo: Financeiro</w:t>
        <w:br/>
        <w:t>• financeiro:visualizar - Visualizar entradas e resumos</w:t>
        <w:br/>
        <w:t>• financeiro:registrar - Registrar novas entradas</w:t>
        <w:br/>
        <w:t>• financeiro:editar - Editar registros</w:t>
        <w:br/>
        <w:t>• financeiro:exportar - Exportar relatórios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Módulo: Campanhas</w:t>
        <w:br/>
        <w:t>• campanhas:visualizar - Visualizar campanhas</w:t>
        <w:br/>
        <w:t>• campanhas:criar - Criar novas campanhas</w:t>
        <w:br/>
        <w:t>• campanhas:editar - Editar campanhas existentes</w:t>
        <w:br/>
        <w:t>• campanhas:iniciar - Iniciar disparos</w:t>
        <w:br/>
        <w:t>• campanhas:pausar - Pausar campanhas ativas</w:t>
        <w:br/>
        <w:t>• campanhas:excluir - Excluir campanhas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Módulo: Configurações</w:t>
        <w:br/>
        <w:t>• config:ia - Configurar comportamento da IA</w:t>
        <w:br/>
        <w:t>• config:equipe - Gerenciar equipe e números internos</w:t>
        <w:br/>
        <w:t>• config:integracoes - Gerenciar integrações</w:t>
        <w:br/>
        <w:t>• config:assinatura - Visualizar e gerenciar assinatura</w:t>
      </w:r>
    </w:p>
    <w:p>
      <w:pPr>
        <w:pStyle w:val="Heading2"/>
      </w:pPr>
      <w:r>
        <w:t>3.3 Aplicação de Permissões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As permissões são aplicadas em múltiplas camadas para garantir segurança adequada: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Camada de Rota (Backend)</w:t>
        <w:br/>
        <w:t>Todas as rotas da API são protegidas por middleware de autorização. Antes de processar qualquer requisição, o sistema verifica se o usuário possui a permissão necessária para a ação solicitada. A verificação é realizada comparando as permissões do papel do usuário com as permissões exigidas pela rota.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Camada de Interface (Frontend)</w:t>
        <w:br/>
        <w:t>O frontend consulta as permissões do usuário logado e esconde ou desabilita elementos de interface para os quais o usuário não tem acesso. Botões, menus e seções inteiras são condicionalmente renderizados com base nas permissões.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Camada de Dados (Query Level)</w:t>
        <w:br/>
        <w:t>Mesmo quando um usuário tem permissão para visualizar um módulo, as queries de banco de dados são automaticamente filtradas pelo tenant_id do usuário, garantindo isolamento de dados entre contas.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Quando um usuário tenta acessar uma rota não autorizada: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1. A requisição é interceptada pelo middleware de autorização</w:t>
        <w:br/>
        <w:t>2. O sistema registra a tentativa no log de auditoria</w:t>
        <w:br/>
        <w:t>3. Uma resposta HTTP 403 (Forbidden) é retornada</w:t>
        <w:br/>
        <w:t>4. No frontend, uma mensagem de erro amigável é exibida</w:t>
        <w:br/>
        <w:t>5. Se houver múltiplas tentativas suspeitas, um alerta de segurança é gerado para o admin da plataforma</w:t>
      </w:r>
    </w:p>
    <w:p>
      <w:pPr>
        <w:pStyle w:val="Heading2"/>
      </w:pPr>
      <w:r>
        <w:t>3.4 Exemplos Práticos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1: Atendente tentando acessar configurações</w:t>
        <w:br/>
        <w:t>Um usuário com papel "Atendente" tenta acessar a página de configuração da IA. O sistema bloqueia o acesso porque a permissão "config:ia" não está incluída no papel Atendente. A mensagem exibida é: "Você não tem permissão para acessar esta área. Entre em contato com o administrador da conta."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2: Gerente visualizando conversas de todos os atendentes</w:t>
        <w:br/>
        <w:t>Um usuário com papel "Gerente" possui a permissão "conversas:visualizar" e pode ver todas as conversas da conta, não apenas as atribuídas a ele. O filtro de tenant_id garante que ele só veja conversas da sua própria empresa.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3: Revendedor tentando acessar painel admin</w:t>
        <w:br/>
        <w:t>Um revendedor tenta acessar diretamente uma URL do painel admin. O middleware de tenant_type verifica que o usuário pertence a um tenant do tipo RESELLER e bloqueia o acesso com HTTP 403, mesmo que a rota não exija permissões específicas.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4: Lojista em período de graça tentando criar campanha</w:t>
        <w:br/>
        <w:t>Um lojista em grace_period tenta criar uma nova campanha. O sistema verifica o estado da assinatura e bloqueia a ação, exibindo mensagem: Esta funcionalidade está temporariamente indisponível. Regularize sua assinatura para continuar.</w:t>
      </w:r>
    </w:p>
    <w:p>
      <w:r>
        <w:br w:type="page"/>
      </w:r>
    </w:p>
    <w:p>
      <w:pPr>
        <w:pStyle w:val="Heading1"/>
      </w:pPr>
      <w:r>
        <w:t>4. Comportamento em Caso de Uso Indiscriminado</w:t>
      </w:r>
    </w:p>
    <w:p>
      <w:pPr>
        <w:pStyle w:val="Heading2"/>
      </w:pPr>
      <w:r>
        <w:t>4.1 Rate Limiting por IP, por Tenant e por Usuário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sistema implementa múltiplas camadas de rate limiting para proteger contra uso abusivo, garantir qualidade de serviço e prevenir ataques de negação de serviço.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Rate Limiting por IP</w:t>
        <w:br/>
        <w:t>Limite: 100 requisições por minuto por endereço IP</w:t>
        <w:br/>
        <w:t>Escopo: Aplicado a todas as rotas públicas e autenticadas</w:t>
        <w:br/>
        <w:t>Comportamento: Após exceder, retorna HTTP 429 com header Retry-After</w:t>
        <w:br/>
        <w:t>Exception: Rotas de webhook têm limite separado de 1000/minute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Rate Limiting por Tenant</w:t>
        <w:br/>
        <w:t>Limite: 500 requisições por minuto por tenant_id</w:t>
        <w:br/>
        <w:t>Escopo: Aplicado a todas as rotas autenticadas de lojistas</w:t>
        <w:br/>
        <w:t>Comportamento: Após exceder, requisições são enfileiradas com processamento throttling</w:t>
        <w:br/>
        <w:t>Nota: O limite varia conforme o plano contratado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Rate Limiting por Usuário</w:t>
        <w:br/>
        <w:t>Limite: 200 requisições por minuto por user_id</w:t>
        <w:br/>
        <w:t>Escopo: Aplicado a todas as rotas autenticadas</w:t>
        <w:br/>
        <w:t>Comportamento: Após exceder, o usuário recebe mensagem de limite atingido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Rate Limiting Específico por Módulo: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 Conversas</w:t>
        <w:br/>
        <w:t>• Envio de mensagens: 60 mensagens por minuto por usuário</w:t>
        <w:br/>
        <w:t>• API de mensagens: 120 requisições por minuto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 Campanhas</w:t>
        <w:br/>
        <w:t>• Criação de campanhas: 5 campanhas por hora</w:t>
        <w:br/>
        <w:t>• Disparo de mensagens: Conforme plano do tenant</w:t>
        <w:br/>
        <w:t>• Upload de listas: 10 uploads por hora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Módulo IA</w:t>
        <w:br/>
        <w:t>• Requisições para IA: Conforme limite do plano</w:t>
        <w:br/>
        <w:t>• Queries de conhecimento: 100 queries por minuto</w:t>
      </w:r>
    </w:p>
    <w:p>
      <w:pPr>
        <w:pStyle w:val="Heading2"/>
      </w:pPr>
      <w:r>
        <w:t>4.2 Proteção contra Abuso da 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inteligência artificial do sistema é protegida contra uso abusivo através de múltiplos mecanismos que garantem uso sustentável e qualidade das respostas.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Quota Management</w:t>
        <w:br/>
        <w:t>Cada plano possui uma quota mensal de interações com IA. O sistema monitora o consumo em tempo real e aplica as seguintes regras: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• Ao atingir 80% da quota: Alerta enviado para o lojista</w:t>
        <w:br/>
        <w:t>• Ao atingir 100% da quota: IA automática é pausada, handoff obrigatório</w:t>
        <w:br/>
        <w:t>• Disponível: Compra de pacotes adicionais de 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Detecção de Padrões Abusivos</w:t>
        <w:br/>
        <w:t>O sistema analisa padrões de uso para identificar comportamentos potencialmente abusivos: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• Múltiplas mensagens idênticas em curto período</w:t>
        <w:br/>
        <w:t>• Tentativas de extração sistemática de informações</w:t>
        <w:br/>
        <w:t>• Mensagens com prompts de injeção ou manipulação</w:t>
        <w:br/>
        <w:t>• Alto volume de consultas em horários atípicos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 Tomadas</w:t>
        <w:br/>
        <w:t>Ao detectar padrões suspeitos: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1. Nível 1 (Leve): Registro em log, monitoramento intensificado</w:t>
        <w:br/>
        <w:t>2. Nível 2 (Moderado): Rate limiting temporário reduzido, notificação ao lojista</w:t>
        <w:br/>
        <w:t>3. Nível 3 (Severo): Suspensão temporária da IA, alerta para admin da plataforma</w:t>
        <w:br/>
        <w:t>4. Nível 4 (Crítico): Bloqueio da conta para investigação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Proteção contra Injeção de Prompts</w:t>
        <w:br/>
        <w:t>O sistema implementa filtros para detectar e bloquear tentativas de injeção de prompts: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• Padrões conhecidos de ataque são bloqueados automaticamente</w:t>
        <w:br/>
        <w:t>• Mensagens com instruções de sistema são filtradas</w:t>
        <w:br/>
        <w:t>• Contextos sensíveis são isolados do conteúdo do usuário</w:t>
      </w:r>
    </w:p>
    <w:p>
      <w:pPr>
        <w:pStyle w:val="Heading2"/>
      </w:pPr>
      <w:r>
        <w:t>4.3 Tentativas de Burlar Limites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sistema implementa proteções contra tentativas de burlar limites estabelecidos: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Criação de Múltiplas Contas</w:t>
        <w:br/>
        <w:t>• Detecção por fingerprint de dispositivo</w:t>
        <w:br/>
        <w:t>• Verificação cruzada de dados cadastrais</w:t>
        <w:br/>
        <w:t>• Análise de padrões de uso similares</w:t>
        <w:br/>
        <w:t>• Bloqueio preventivo de contas suspeitas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Rotação de IPs</w:t>
        <w:br/>
        <w:t>• Tracking de sessões consistentes</w:t>
        <w:br/>
        <w:t>• Análise comportamental além do IP</w:t>
        <w:br/>
        <w:t>• Rate limiting por dispositivo e sessão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Compartilhamento de Credenciais</w:t>
        <w:br/>
        <w:t>• Detecção de logins simultâneos de IPs diferentes</w:t>
        <w:br/>
        <w:t>• Análise de padrões de uso divergentes</w:t>
        <w:br/>
        <w:t>• Notificação de segurança para o titular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Manipulação de Headers/Requests</w:t>
        <w:br/>
        <w:t>• Validação rigorosa de estrutura de requests</w:t>
        <w:br/>
        <w:t>• Verificação de integridade de tokens</w:t>
        <w:br/>
        <w:t>• Bloqueio de requests malformados</w:t>
      </w:r>
    </w:p>
    <w:p>
      <w:pPr>
        <w:pStyle w:val="Heading2"/>
      </w:pPr>
      <w:r>
        <w:t>4.4 Comportamento em Caso de Inadimplência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sistema implementa um modelo progressivo de restrições em caso de inadimplência, equilibrando a necessidade de proteção comercial com a continuidade do negócio do lojista.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Estados da Assinatura:</w:t>
        <w:br/>
        <w:t>• trialing: Período de teste gratuito</w:t>
        <w:br/>
        <w:t>• active: Assinatura em dia</w:t>
        <w:br/>
        <w:t>• past_due: Cobrança falhou ou venceu</w:t>
        <w:br/>
        <w:t>• grace_period: Período de tolerância</w:t>
        <w:br/>
        <w:t>• suspended: Bloqueio operacional</w:t>
        <w:br/>
        <w:t>• canceled: Assinatura encerrada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Comportamento por Estado: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Estado: past_due</w:t>
        <w:br/>
        <w:t>Ações automáticas:</w:t>
        <w:br/>
        <w:t>• Notificação imediata ao lojista via WhatsApp e e-mail</w:t>
        <w:br/>
        <w:t>• Banner de aviso no painel</w:t>
        <w:br/>
        <w:t>• Registro em log de auditoria</w:t>
        <w:br/>
        <w:t>Funcionalidades: Todas mantidas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Estado: grace_period</w:t>
        <w:br/>
        <w:t>Ações automáticas:</w:t>
        <w:br/>
        <w:t>• Contador regressivo visível no painel</w:t>
        <w:br/>
        <w:t>• Lembretes diários de regularização</w:t>
        <w:br/>
        <w:t>• Notificação ao revendedor vinculado</w:t>
        <w:br/>
        <w:t>Funcionalidades restringidas:</w:t>
        <w:br/>
        <w:t>• Criação de novas campanhas bloqueada</w:t>
        <w:br/>
        <w:t>• Contratação de addons bloqueada</w:t>
        <w:br/>
        <w:t>• Criação de novos usuários bloqueada</w:t>
        <w:br/>
        <w:t>Funcionalidades mantidas:</w:t>
        <w:br/>
        <w:t>• Atendimento normal</w:t>
        <w:br/>
        <w:t>• IA operacional</w:t>
        <w:br/>
        <w:t>• Acesso a dados históricos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Estado: suspended</w:t>
        <w:br/>
        <w:t>Ações automáticas:</w:t>
        <w:br/>
        <w:t>• IA automática pausada</w:t>
        <w:br/>
        <w:t>• Campanhas ativas pausadas</w:t>
        <w:br/>
        <w:t>• Modo somente leitura para dados</w:t>
        <w:br/>
        <w:t>• Botão de regularização em destaque</w:t>
        <w:br/>
        <w:t>Funcionalidades restringidas:</w:t>
        <w:br/>
        <w:t>• Toda criação de novos registros</w:t>
        <w:br/>
        <w:t>• Envio de mensagens proativas</w:t>
        <w:br/>
        <w:t>• Disparo de campanhas</w:t>
        <w:br/>
        <w:t>Funcionalidades mantidas:</w:t>
        <w:br/>
        <w:t>• Visualização de dados</w:t>
        <w:br/>
        <w:t>• Histórico e auditoria</w:t>
        <w:br/>
        <w:t>• Acesso para regularização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Estado: canceled</w:t>
        <w:br/>
        <w:t>Ações automáticas:</w:t>
        <w:br/>
        <w:t>• Desconexão de números WhatsApp</w:t>
        <w:br/>
        <w:t>• Arquivamento de dados</w:t>
        <w:br/>
        <w:t>• Notificação de fim de período de retenção</w:t>
        <w:br/>
        <w:t>• Cancelamento de comissões futuras para revendedor</w:t>
      </w:r>
    </w:p>
    <w:p>
      <w:r>
        <w:br w:type="page"/>
      </w:r>
    </w:p>
    <w:p>
      <w:pPr>
        <w:pStyle w:val="Heading1"/>
      </w:pPr>
      <w:r>
        <w:t>5. Fluxos Detalhados por Módulo</w:t>
      </w:r>
    </w:p>
    <w:p>
      <w:pPr>
        <w:pStyle w:val="Heading2"/>
      </w:pPr>
      <w:r>
        <w:t>5.1 Autenticação e Onboarding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 do Módulo</w:t>
        <w:br/>
        <w:t>Gerenciar o ciclo completo de entrada de novos usuários na plataforma, desde o primeiro contato até a operação plena do sistema, garantindo uma experiência de onboarding zero-touch.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Atores Envolvidos</w:t>
        <w:br/>
        <w:t>• Cliente potencial (visitante)</w:t>
        <w:br/>
        <w:t>• Sistema de autenticação</w:t>
        <w:br/>
        <w:t>• Sistema de billing (Iugu)</w:t>
        <w:br/>
        <w:t>• Sistema de templates de nicho</w:t>
        <w:br/>
        <w:t>• IA central</w:t>
        <w:br/>
        <w:t>• Revendedor (quando aplicável)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Pré-condições</w:t>
        <w:br/>
        <w:t>• Sistema operacional</w:t>
        <w:br/>
        <w:t>• Integração com Iugu configurada</w:t>
        <w:br/>
        <w:t>• Templates de nicho disponíveis</w:t>
        <w:br/>
        <w:t>• Links de aquisição ativos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Principal - Entrada via Link de Revendedor: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1: Acesso ao Link</w:t>
        <w:br/>
        <w:t>O cliente potencial acessa um link compartilhado pelo revendedor. O link contém parâmetros de tracking (código do revendedor, campanha, UTM parameters). O sistema registra a origem em uma sessão temporária.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2: Escolha de Nicho</w:t>
        <w:br/>
        <w:t>Se o link permite nicho livre, o cliente visualiza a lista de nichos disponíveis com descrições e módulos sugeridos. Se o link tem nicho pré-definido, o nicho é automaticamente selecionado.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3: Cadastro Inicial</w:t>
        <w:br/>
        <w:t>O cliente preenche formulário com:</w:t>
        <w:br/>
        <w:t>• Nome da empresa</w:t>
        <w:br/>
        <w:t>• Nome do responsável</w:t>
        <w:br/>
        <w:t>• WhatsApp principal</w:t>
        <w:br/>
        <w:t>• Ramo de atividade</w:t>
        <w:br/>
        <w:t>• Senha ou login social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4: Criação da Conta</w:t>
        <w:br/>
        <w:t>O sistema cria:</w:t>
        <w:br/>
        <w:t>• Tenant com configurações do nicho selecionado</w:t>
        <w:br/>
        <w:t>• Usuário admin com as credenciais fornecidas</w:t>
        <w:br/>
        <w:t>• Assinatura em modo trial</w:t>
        <w:br/>
        <w:t>• Atribuição ao revendedor (quando aplicável)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5: Zero-Touch Onboarding</w:t>
        <w:br/>
        <w:t>Automaticamente o sistema:</w:t>
        <w:br/>
        <w:t>• Aplica template do nicho (linguagem, prompts, interface)</w:t>
        <w:br/>
        <w:t>• Carrega base de conhecimento inicial do nicho</w:t>
        <w:br/>
        <w:t>• Configura IA com parâmetros padrão</w:t>
        <w:br/>
        <w:t>• Prepara módulos conforme plano selecionado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6: Conexão WhatsApp</w:t>
        <w:br/>
        <w:t>O sistema apresenta QR Code para conexão do WhatsApp. Após escaneamento, a instância é criada e o número vinculado.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7: Operação Iniciada</w:t>
        <w:br/>
        <w:t>O sistema confirma que a operação está ativa, apresenta tutorial rápido e dashboard inicial.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Falha na Conexão WhatsApp:</w:t>
        <w:br/>
        <w:t>Se a conexão falhar após 3 tentativas:</w:t>
        <w:br/>
        <w:t>1. Sistema oferece suporte via chat</w:t>
        <w:br/>
        <w:t>2. Permite retomar conexão posteriormente</w:t>
        <w:br/>
        <w:t>3. Conta permanece em estado "pendente de conexão"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Trial Expirado:</w:t>
        <w:br/>
        <w:t>Se o trial expirar sem conversão:</w:t>
        <w:br/>
        <w:t>1. Sistema entra em modo suspenso</w:t>
        <w:br/>
        <w:t>2. Notificações de upgrade são enviadas</w:t>
        <w:br/>
        <w:t>3. Dados são preservados por 30 dias</w:t>
        <w:br/>
        <w:t>4. Após 30 dias, conta é cancelada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Negócio Específicas:</w:t>
        <w:br/>
        <w:t>• Trial não pode ser estendido sem intervenção admin</w:t>
        <w:br/>
        <w:t>• Um WhatsApp só pode ser conectado a uma conta por vez</w:t>
        <w:br/>
        <w:t>• Nicho pode ser alterado apenas uma vez nos primeiros 7 dias</w:t>
        <w:br/>
        <w:t>• Revendedor vinculado não pode ser alterado após criação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Integrações com Outros Módulos:</w:t>
        <w:br/>
        <w:t>• Billing: Criação e gestão da assinatura</w:t>
        <w:br/>
        <w:t>• IA: Configuração inicial do perfil de IA</w:t>
        <w:br/>
        <w:t>• WhatsApp: Conexão de instância</w:t>
        <w:br/>
        <w:t>• CRM: Importação inicial de contatos (quando disponível)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</w:t>
        <w:br/>
        <w:t>João, proprietário de uma clínica odontológica, acessa um link de revendedor especializado em saúde. Ele seleciona o nicho "Odontologia", cadastra sua clínica, conecta o WhatsApp da recepção e em menos de 10 minutos já está com o sistema respondendo automaticamente perguntas sobre procedimentos, agendando consultas e qualificando novos pacientes.</w:t>
      </w:r>
    </w:p>
    <w:p>
      <w:pPr>
        <w:pStyle w:val="Heading2"/>
      </w:pPr>
      <w:r>
        <w:t>5.2 Central de Conversas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 do Módulo</w:t>
        <w:br/>
        <w:t>Centralizar todas as interações via WhatsApp, permitindo gestão eficiente de atendimentos humanos e automatizados, com contexto completo do cliente e integração com todos os módulos operacionais.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Atores Envolvidos</w:t>
        <w:br/>
        <w:t>• Cliente final (via WhatsApp)</w:t>
        <w:br/>
        <w:t>• IA Atendente</w:t>
        <w:br/>
        <w:t>• Atendente humano</w:t>
        <w:br/>
        <w:t>• Supervisor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Pré-condições</w:t>
        <w:br/>
        <w:t>• Número WhatsApp conectado e ativo</w:t>
        <w:br/>
        <w:t>• IA configurada e operacional</w:t>
        <w:br/>
        <w:t>• Plano com acesso ao módulo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Principal - Atendimento Automatizado: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1: Recebimento de Mensagem</w:t>
        <w:br/>
        <w:t>O cliente envia mensagem via WhatsApp. O sistema identifica o tenant pelo número destinatário e carrega o contexto: nicho, plano, regras do lojista e histórico do cliente.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2: Classificação de Intenção</w:t>
        <w:br/>
        <w:t>A IA analisa a mensagem e classifica a intenção do cliente:</w:t>
        <w:br/>
        <w:t>• Dúvida sobre produto/serviço</w:t>
        <w:br/>
        <w:t>• Solicitação de orçamento</w:t>
        <w:br/>
        <w:t>• Agendamento</w:t>
        <w:br/>
        <w:t>• Suporte/Reclamação</w:t>
        <w:br/>
        <w:t>• Pedido de compra</w:t>
        <w:br/>
        <w:t>• Conversa geral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3: Análise de Sentimento</w:t>
        <w:br/>
        <w:t>O sistema avalia o sentimento da mensagem:</w:t>
        <w:br/>
        <w:t>• Positivo: Continua fluxo normal</w:t>
        <w:br/>
        <w:t>• Neutro: Continua fluxo normal</w:t>
        <w:br/>
        <w:t>• Negativo: Cria alerta para equipe</w:t>
        <w:br/>
        <w:t>• Crítico: Aciona handoff imediato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4: Geração de Resposta</w:t>
        <w:br/>
        <w:t>A IA gera resposta apropriada utilizando:</w:t>
        <w:br/>
        <w:t>• Prompt base do sistema</w:t>
        <w:br/>
        <w:t>• Template do nicho</w:t>
        <w:br/>
        <w:t>• Regras do lojista</w:t>
        <w:br/>
        <w:t>• Base de conhecimento</w:t>
        <w:br/>
        <w:t>• Contexto da conversa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5: Execução de Ações</w:t>
        <w:br/>
        <w:t>Conforme a intenção, o sistema pode:</w:t>
        <w:br/>
        <w:t>• Atualizar dados do CRM</w:t>
        <w:br/>
        <w:t>• Criar/agendar compromisso</w:t>
        <w:br/>
        <w:t>• Gerar proposta</w:t>
        <w:br/>
        <w:t>• Abrir OS</w:t>
        <w:br/>
        <w:t>• Criar pedido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6: Registro e Auditoria</w:t>
        <w:br/>
        <w:t>Todas as interações são registradas:</w:t>
        <w:br/>
        <w:t>• Mensagem original</w:t>
        <w:br/>
        <w:t>• Resposta gerada</w:t>
        <w:br/>
        <w:t>• Intenção detectada</w:t>
        <w:br/>
        <w:t>• Confiança da classificação</w:t>
        <w:br/>
        <w:t>• Ações executadas</w:t>
        <w:br/>
        <w:t>• Tempo de resposta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Handoff Humano:</w:t>
        <w:br/>
        <w:t>Quando a IA detecta necessidade de intervenção humana:</w:t>
        <w:br/>
        <w:t>1. Classifica motivo do handoff</w:t>
        <w:br/>
        <w:t>2. Seleciona atendente disponível apropriado</w:t>
        <w:br/>
        <w:t>3. Transfere conversa com contexto completo</w:t>
        <w:br/>
        <w:t>4. Notifica atendente via WhatsApp interno</w:t>
        <w:br/>
        <w:t>5. Monitora tempo de resposta (SLA)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Assunção Manual:</w:t>
        <w:br/>
        <w:t>Atendente pode assumir conversa a qualquer momento:</w:t>
        <w:br/>
        <w:t>1. Clica em "Assumir" na interface</w:t>
        <w:br/>
        <w:t>2. IA pausa respostas automáticas</w:t>
        <w:br/>
        <w:t>3. Atendente visualiza histórico completo</w:t>
        <w:br/>
        <w:t>4. Pode retornar controle para IA quando desejar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Layout de 3 Colunas:</w:t>
        <w:br/>
        <w:t>• Coluna Esquerda: Lista de conversas com filtros, etiquetas, status</w:t>
        <w:br/>
        <w:t>• Coluna Central: Chat ativo com histórico e campo de resposta</w:t>
        <w:br/>
        <w:t>• Coluna Direita: Contexto do cliente (CRM, pedidos, OS, agenda)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Negócio Específicas:</w:t>
        <w:br/>
        <w:t>• Conversas não respondidas por 24h geram alerta</w:t>
        <w:br/>
        <w:t>• SLA de resposta configurável por tenant</w:t>
        <w:br/>
        <w:t>• IA pode ser pausada globalmente ou por conversa</w:t>
        <w:br/>
        <w:t>• Etiquetas personalizáveis por tenant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Integrações com Outros Módulos:</w:t>
        <w:br/>
        <w:t>• CRM: Sincronização de dados do cliente</w:t>
        <w:br/>
        <w:t>• Agenda: Criação de agendamentos</w:t>
        <w:br/>
        <w:t>• Pedidos: Criação e consulta de pedidos</w:t>
        <w:br/>
        <w:t>• OS: Abertura de ordens de serviço</w:t>
        <w:br/>
        <w:t>• Alertas: Notificação de eventos críticos</w:t>
        <w:br/>
        <w:t>• Base de Conhecimento: Consulta para respostas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</w:t>
        <w:br/>
        <w:t>Maria envia mensagem perguntando sobre clareamento dental. A IA identifica a intenção de "informação sobre serviço", consulta a base de conhecimento, responde com detalhes do procedimento e preços, pergunta se deseja agendar, e ao confirmar, cria automaticamente um lead no CRM com status "interessado" e oferece horários disponíveis na agenda.</w:t>
      </w:r>
    </w:p>
    <w:p>
      <w:pPr>
        <w:pStyle w:val="Heading2"/>
      </w:pPr>
      <w:r>
        <w:t>5.3 CRM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 do Módulo</w:t>
        <w:br/>
        <w:t>Gerenciar o relacionamento com clientes e leads, desde a prospecção até o fechamento, com automação de follow-ups e análise de pipeline.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Atores Envolvidos</w:t>
        <w:br/>
        <w:t>• IA Vendedora</w:t>
        <w:br/>
        <w:t>• Vendedor humano</w:t>
        <w:br/>
        <w:t>• Gerente comercial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Pré-condições</w:t>
        <w:br/>
        <w:t>• Plano com acesso ao módulo CRM</w:t>
        <w:br/>
        <w:t>• Pipeline configurado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Principal - Gestão de Leads: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1: Entrada de Lead</w:t>
        <w:br/>
        <w:t>Leads entram no sistema via:</w:t>
        <w:br/>
        <w:t>• Conversa de WhatsApp convertida</w:t>
        <w:br/>
        <w:t>• Importação de lista</w:t>
        <w:br/>
        <w:t>• Campanha de prospecção</w:t>
        <w:br/>
        <w:t>• Formulário externo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2: Qualificação Automática</w:t>
        <w:br/>
        <w:t>A IA analisa o lead e atribui:</w:t>
        <w:br/>
        <w:t>• Score de qualificação</w:t>
        <w:br/>
        <w:t>• Estágio inicial no pipeline</w:t>
        <w:br/>
        <w:t>• Tags relevantes</w:t>
        <w:br/>
        <w:t>• Previsão de valor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3: Acompanhamento</w:t>
        <w:br/>
        <w:t>O sistema gerencia automaticamente:</w:t>
        <w:br/>
        <w:t>• Follow-ups agendados</w:t>
        <w:br/>
        <w:t>• Lembretes para vendedor</w:t>
        <w:br/>
        <w:t>• Alertas de leads parados</w:t>
        <w:br/>
        <w:t>• Sugestões de próxima 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4: Movimentação no Pipeline</w:t>
        <w:br/>
        <w:t>Conforme interações, o lead é movido entre estágios:</w:t>
        <w:br/>
        <w:t>• Novo → Em contato → Qualificado → Proposta → Negociação → Fechado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5: Conversão</w:t>
        <w:br/>
        <w:t>Ao fechar negócio:</w:t>
        <w:br/>
        <w:t>• Lead é convertido em Cliente</w:t>
        <w:br/>
        <w:t>• Pedido/OS é criado</w:t>
        <w:br/>
        <w:t>• Vendedor atribuído</w:t>
        <w:br/>
        <w:t>• Comissão calculada (se aplicável)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Lead Perdido:</w:t>
        <w:br/>
        <w:t>Quando um lead não converte:</w:t>
        <w:br/>
        <w:t>1. Motivo é registrado</w:t>
        <w:br/>
        <w:t>2. Lead movido para "Perdido"</w:t>
        <w:br/>
        <w:t>3. Follow-up futuro pode ser agendado</w:t>
        <w:br/>
        <w:t>4. Análise de perda alimentada 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Negócio Específicas:</w:t>
        <w:br/>
        <w:t>• Lead sem interação há 7 dias gera alerta</w:t>
        <w:br/>
        <w:t>• Score é recalculado a cada interação</w:t>
        <w:br/>
        <w:t>• Tags são acumulativas, não exclusivas</w:t>
        <w:br/>
        <w:t>• Follow-ups automáticos respeitam horários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Integrações com Outros Módulos:</w:t>
        <w:br/>
        <w:t>• Conversas: Histórico de interações</w:t>
        <w:br/>
        <w:t>• Agenda: Agendamentos vinculados</w:t>
        <w:br/>
        <w:t>• Pedidos: Pedidos do cliente</w:t>
        <w:br/>
        <w:t>• Campanhas: Segmentação para campanhas</w:t>
        <w:br/>
        <w:t>• IA: Automação de follow-up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</w:t>
        <w:br/>
        <w:t>Um lead chega via WhatsApp perguntando sobre implantes. A IA qualifica automaticamente (score 85), identifica alto potencial, agenda uma avaliação, e coloca em follow-up. Após 3 interações e uma visita, o lead é convertido em cliente com pedido de R$ 15.000,00.</w:t>
      </w:r>
    </w:p>
    <w:p>
      <w:pPr>
        <w:pStyle w:val="Heading2"/>
      </w:pPr>
      <w:r>
        <w:t>5.4 Agenda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 do Módulo</w:t>
        <w:br/>
        <w:t>Gerenciar compromissos e disponibilidade, permitindo agendamento automatizado via conversa com IA, com validação de conflitos e fluxos de aprovação.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Atores Envolvidos</w:t>
        <w:br/>
        <w:t>• Cliente final</w:t>
        <w:br/>
        <w:t>• IA Agenda</w:t>
        <w:br/>
        <w:t>• Atendente/Recepcionista</w:t>
        <w:br/>
        <w:t>• Profissional executor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Pré-condições</w:t>
        <w:br/>
        <w:t>• Plano com acesso ao módulo Agenda</w:t>
        <w:br/>
        <w:t>• Horários de funcionamento configurados</w:t>
        <w:br/>
        <w:t>• Profissionais cadastrados (opcional)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Principal - Agendamento Automatizado: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1: Solicitação de Agendamento</w:t>
        <w:br/>
        <w:t>Cliente solicita agendamento via WhatsApp. A IA identifica:</w:t>
        <w:br/>
        <w:t>• Serviço desejado</w:t>
        <w:br/>
        <w:t>• Preferência de data/hora</w:t>
        <w:br/>
        <w:t>• Profissional específico (se houver)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2: Consulta de Disponibilidade</w:t>
        <w:br/>
        <w:t>Sistema consulta:</w:t>
        <w:br/>
        <w:t>• Horários disponíveis</w:t>
        <w:br/>
        <w:t>• Calendários dos profissionais</w:t>
        <w:br/>
        <w:t>• Regras de antecedência</w:t>
        <w:br/>
        <w:t>• Duração do serviço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3: Proposta de Horários</w:t>
        <w:br/>
        <w:t>IA apresenta 3 opções de horários próximos à preferência do cliente.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4: Confirmação</w:t>
        <w:br/>
        <w:t>Cliente escolhe horário. Sistema verifica se agendamento requer aprovação:</w:t>
        <w:br/>
        <w:t>• Se não: Confirma automaticamente</w:t>
        <w:br/>
        <w:t>• Se sim: Cria pendência de aprovação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5: Registro</w:t>
        <w:br/>
        <w:t>Agendamento é criado com:</w:t>
        <w:br/>
        <w:t>• Dados do cliente</w:t>
        <w:br/>
        <w:t>• Serviço/profissional</w:t>
        <w:br/>
        <w:t>• Data/hora</w:t>
        <w:br/>
        <w:t>• Origem (IA/Humano)</w:t>
        <w:br/>
        <w:t>• Status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6: Notificações</w:t>
        <w:br/>
        <w:t>Sistema envia:</w:t>
        <w:br/>
        <w:t>• Confirmação imediata ao cliente</w:t>
        <w:br/>
        <w:t>• Alerta para profissional (se configurado)</w:t>
        <w:br/>
        <w:t>• Lembrete 24h antes (automático)</w:t>
        <w:br/>
        <w:t>• Lembrete 2h antes (automático)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Reagendamento:</w:t>
        <w:br/>
        <w:t>Cliente solicita alteração:</w:t>
        <w:br/>
        <w:t>1. Sistema busca agendamento atual</w:t>
        <w:br/>
        <w:t>2. Oferece novas opções</w:t>
        <w:br/>
        <w:t>3. Atualiza registro</w:t>
        <w:br/>
        <w:t>4. Notifica partes envolvidas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Cancelamento:</w:t>
        <w:br/>
        <w:t>Cliente solicita cancelamento:</w:t>
        <w:br/>
        <w:t>1. Sistema solicita motivo</w:t>
        <w:br/>
        <w:t>2. Registra cancelamento</w:t>
        <w:br/>
        <w:t>3. Libera horário</w:t>
        <w:br/>
        <w:t>4. Oferece reagendamento</w:t>
        <w:br/>
        <w:t>5. Aplica política de cancelamento (se houver)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Modos de Aprovação:</w:t>
        <w:br/>
        <w:t>• Automático: IA confirma sem intervenção</w:t>
        <w:br/>
        <w:t>• Assistido: IA confirma mas notifica humano</w:t>
        <w:br/>
        <w:t>• Manual: Aguardando aprovação humana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Negócio Específicas:</w:t>
        <w:br/>
        <w:t>• Conflito de horários é bloqueado</w:t>
        <w:br/>
        <w:t>• Antecedência mínima configurável</w:t>
        <w:br/>
        <w:t>• Intervalos entre compromissos respeitados</w:t>
        <w:br/>
        <w:t>• Bloqueios de agenda são prioritários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Integrações com Outros Módulos:</w:t>
        <w:br/>
        <w:t>• Conversas: Contexto de agendamento</w:t>
        <w:br/>
        <w:t>• CRM: Vinculação com cliente</w:t>
        <w:br/>
        <w:t>• OS: Criação automática para serviços</w:t>
        <w:br/>
        <w:t>• Alertas: Notificação de conflitos</w:t>
        <w:br/>
        <w:t>• ERP WhatsApp: Consulta via comando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</w:t>
        <w:br/>
        <w:t>Cliente pede pelo WhatsApp para agendar uma limpeza dental. A IA pergunta preferência de dia, consulta a agenda da dentista, oferece 3 horários na quinta-feira, confirma o escolhido, cria o agendamento, atualiza o CRM do cliente e envia confirmação com endereço e instruções.</w:t>
      </w:r>
    </w:p>
    <w:p>
      <w:pPr>
        <w:pStyle w:val="Heading2"/>
      </w:pPr>
      <w:r>
        <w:t>5.5 Pedidos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 do Módulo</w:t>
        <w:br/>
        <w:t>Controlar o ciclo completo de vendas, desde a criação do pedido até a entrega/conclusão, com rastreamento de status e integração com financeiro.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Atores Envolvidos</w:t>
        <w:br/>
        <w:t>• Cliente final</w:t>
        <w:br/>
        <w:t>• IA Vendedora</w:t>
        <w:br/>
        <w:t>• Vendedor humano</w:t>
        <w:br/>
        <w:t>• Operacional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Pré-condições</w:t>
        <w:br/>
        <w:t>• Plano com acesso ao módulo Pedidos</w:t>
        <w:br/>
        <w:t>• Catálogo de produtos/serviços configurado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Principal - Criação de Pedido: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1: Identificação da Necessidade</w:t>
        <w:br/>
        <w:t>Cliente expressa intenção de compra via WhatsApp. IA identifica produtos/serviços de interesse.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2: Montagem do Pedido</w:t>
        <w:br/>
        <w:t>IA ou atendente adiciona itens:</w:t>
        <w:br/>
        <w:t>• Produto/serviço do catálogo</w:t>
        <w:br/>
        <w:t>• Quantidade</w:t>
        <w:br/>
        <w:t>• Variações (se aplicável)</w:t>
        <w:br/>
        <w:t>• Observações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3: Cálculo</w:t>
        <w:br/>
        <w:t>Sistema calcula automaticamente:</w:t>
        <w:br/>
        <w:t>• Subtotal por item</w:t>
        <w:br/>
        <w:t>• Total do pedido</w:t>
        <w:br/>
        <w:t>• Descontos aplicáveis</w:t>
        <w:br/>
        <w:t>• Prazo de entrega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4: Apresentação ao Cliente</w:t>
        <w:br/>
        <w:t>Pedido é apresentado para confirmação via WhatsApp.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5: Confirmação e Pagamento</w:t>
        <w:br/>
        <w:t>Cliente confirma e método de pagamento é definido:</w:t>
        <w:br/>
        <w:t>• Dinheiro na entrega</w:t>
        <w:br/>
        <w:t>• PIX</w:t>
        <w:br/>
        <w:t>• Cartão (via link de pagamento)</w:t>
        <w:br/>
        <w:t>• Faturado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6: Registro</w:t>
        <w:br/>
        <w:t>Pedido é criado com status inicial e timeline iniciada.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7: Acompanhamento</w:t>
        <w:br/>
        <w:t>Status do pedido é atualizado:</w:t>
        <w:br/>
        <w:t>• Novo → Em preparação → Pronto → Em entrega → Entregue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Cancelamento:</w:t>
        <w:br/>
        <w:t>Pedido pode ser cancelado:</w:t>
        <w:br/>
        <w:t>1. Verificação de estado (apenas antes de "Pronto")</w:t>
        <w:br/>
        <w:t>2. Registro de motivo</w:t>
        <w:br/>
        <w:t>3. Estorno (se pago)</w:t>
        <w:br/>
        <w:t>4. Notificação ao cliente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Negócio Específicas:</w:t>
        <w:br/>
        <w:t>• Preços são obtidos do catálogo</w:t>
        <w:br/>
        <w:t>• Descontos seguem políticas configuradas</w:t>
        <w:br/>
        <w:t>• Pedidos de serviços podem gerar OS automaticamente</w:t>
        <w:br/>
        <w:t>• Timeline é imutável após registro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Integrações com Outros Módulos:</w:t>
        <w:br/>
        <w:t>• Conversas: Origem do pedido</w:t>
        <w:br/>
        <w:t>• CRM: Vinculação com cliente</w:t>
        <w:br/>
        <w:t>• Catálogo: Produtos e preços</w:t>
        <w:br/>
        <w:t>• OS: Conversão para ordem de serviço</w:t>
        <w:br/>
        <w:t>• Financeiro: Registro de entrada</w:t>
        <w:br/>
        <w:t>• Agenda: Agendamento de entrega/instalação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</w:t>
        <w:br/>
        <w:t>Cliente pede pelo WhatsApp uma pizza. A IA pergunta sabores, adiciona ao pedido, calcula total com taxa de entrega, envia PIX para pagamento, confirma recebimento, passa para "Em preparação", depois "Saiu para entrega", e por fim "Entregue", registrando cada etapa na timeline.</w:t>
      </w:r>
    </w:p>
    <w:p>
      <w:pPr>
        <w:pStyle w:val="Heading2"/>
      </w:pPr>
      <w:r>
        <w:t>5.6 OS (Ordem de Serviço)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 do Módulo</w:t>
        <w:br/>
        <w:t>Gerenciar a execução de serviços técnicos, desde a abertura até o fechamento, com atribuição de responsáveis, timeline de execução e integração com agenda e pedidos.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Atores Envolvidos</w:t>
        <w:br/>
        <w:t>• Cliente final</w:t>
        <w:br/>
        <w:t>• IA Atendente</w:t>
        <w:br/>
        <w:t>• Técnico responsável</w:t>
        <w:br/>
        <w:t>• Gestor operacional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Pré-condições</w:t>
        <w:br/>
        <w:t>• Plano com acesso ao módulo OS</w:t>
        <w:br/>
        <w:t>• Tipos de serviço cadastrados</w:t>
        <w:br/>
        <w:t>• Técnicos configurados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Principal - Abertura de OS: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1: Solicitação de Serviço</w:t>
        <w:br/>
        <w:t>Cliente relata problema ou solicita serviço via WhatsApp. IA coleta informações:</w:t>
        <w:br/>
        <w:t>• Descrição do problema/serviço</w:t>
        <w:br/>
        <w:t>• Local/Endereço</w:t>
        <w:br/>
        <w:t>• Urgência</w:t>
        <w:br/>
        <w:t>• Fotos (se aplicável)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2: Criação da OS</w:t>
        <w:br/>
        <w:t>Sistema cria OS com:</w:t>
        <w:br/>
        <w:t>• Número sequencial</w:t>
        <w:br/>
        <w:t>• Cliente vinculado</w:t>
        <w:br/>
        <w:t>• Descrição detalhada</w:t>
        <w:br/>
        <w:t>• Prioridade</w:t>
        <w:br/>
        <w:t>• Tipo de serviço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3: Atribuição</w:t>
        <w:br/>
        <w:t>OS é atribuída a técnico:</w:t>
        <w:br/>
        <w:t>• Manual: Gestor seleciona responsável</w:t>
        <w:br/>
        <w:t>• Automática: Por disponibilidade e especialidade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4: Execução</w:t>
        <w:br/>
        <w:t>Técnico atualiza status via painel ou WhatsApp:</w:t>
        <w:br/>
        <w:t>• Em deslocamento</w:t>
        <w:br/>
        <w:t>• Em execução</w:t>
        <w:br/>
        <w:t>• Aguardando peça</w:t>
        <w:br/>
        <w:t>• Concluído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5: Fechamento</w:t>
        <w:br/>
        <w:t>Ao concluir:</w:t>
        <w:br/>
        <w:t>• Descrição do serviço realizado</w:t>
        <w:br/>
        <w:t>• Peças utilizadas</w:t>
        <w:br/>
        <w:t>• Fotos (opcional)</w:t>
        <w:br/>
        <w:t>• Assinatura do cliente (opcional)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6: Avaliação</w:t>
        <w:br/>
        <w:t>Cliente recebe solicitação de avaliação do serviço.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Reagendamento:</w:t>
        <w:br/>
        <w:t>Se não for possível executar:</w:t>
        <w:br/>
        <w:t>1. Motivo é registrado</w:t>
        <w:br/>
        <w:t>2. Novo agendamento proposto</w:t>
        <w:br/>
        <w:t>3. Cliente notificado</w:t>
        <w:br/>
        <w:t>4. Status atualizado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OS Rejeitada:</w:t>
        <w:br/>
        <w:t>Se cliente rejeita serviço:</w:t>
        <w:br/>
        <w:t>1. Motivo registrado</w:t>
        <w:br/>
        <w:t>2. OS reaberta</w:t>
        <w:br/>
        <w:t>3. Nova ação planejada</w:t>
        <w:br/>
        <w:t>4. Escalação se necessário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Negócio Específicas:</w:t>
        <w:br/>
        <w:t>• OS tem prazo de resolução por prioridade</w:t>
        <w:br/>
        <w:t>• Alertas para OS paradas há mais de 24h</w:t>
        <w:br/>
        <w:t>• Peças utilizadas baixam do estoque (se integrado)</w:t>
        <w:br/>
        <w:t>• OS pode gerar pedido de peças adicionais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Integrações com Outros Módulos:</w:t>
        <w:br/>
        <w:t>• Conversas: Origem e comunicação</w:t>
        <w:br/>
        <w:t>• CRM: Vinculação com cliente</w:t>
        <w:br/>
        <w:t>• Agenda: Agendamento de visita</w:t>
        <w:br/>
        <w:t>• Pedidos: Pedidos de peças</w:t>
        <w:br/>
        <w:t>• Financeiro: Registro de custos</w:t>
        <w:br/>
        <w:t>• Alertas: Notificação de atrasos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</w:t>
        <w:br/>
        <w:t>Cliente relata vazamento no banheiro. IA coleta descrição, fotos e endereço, cria OS de alta prioridade, atribui ao encanador disponível, agenda visita, técnico registra execução com fotos do reparo, sistema solicita avaliação do cliente e fecha OS com avaliação 5 estrelas.</w:t>
      </w:r>
    </w:p>
    <w:p>
      <w:pPr>
        <w:pStyle w:val="Heading2"/>
      </w:pPr>
      <w:r>
        <w:t>5.7 Financeiro Simples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 do Módulo</w:t>
        <w:br/>
        <w:t>Fornecer controle básico de fluxo de caixa, registrando entradas vinculadas a operações comerciais e permitindo consulta rápida via painel ou WhatsApp.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Atores Envolvidos</w:t>
        <w:br/>
        <w:t>• Sistema automatizado</w:t>
        <w:br/>
        <w:t>• Gestor financeiro</w:t>
        <w:br/>
        <w:t>• Lojista admin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Pré-condições</w:t>
        <w:br/>
        <w:t>• Plano com acesso ao módulo Financeiro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Principal - Registro de Entrada: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1: Origem da Entrada</w:t>
        <w:br/>
        <w:t>Entradas são geradas automaticamente quando:</w:t>
        <w:br/>
        <w:t>• Pedido é marcado como "Pago"</w:t>
        <w:br/>
        <w:t>• OS é fechada com valor</w:t>
        <w:br/>
        <w:t>• Entrada manual é registrada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2: Registro Automático</w:t>
        <w:br/>
        <w:t>Sistema cria registro com:</w:t>
        <w:br/>
        <w:t>• Data</w:t>
        <w:br/>
        <w:t>• Valor</w:t>
        <w:br/>
        <w:t>• Categoria (Pedido/OS/Outro)</w:t>
        <w:br/>
        <w:t>• Origem (ID do pedido/OS)</w:t>
        <w:br/>
        <w:t>• Descrição automática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3: Consolidação</w:t>
        <w:br/>
        <w:t>Diariamente o sistema consolida:</w:t>
        <w:br/>
        <w:t>• Total de entradas do dia</w:t>
        <w:br/>
        <w:t>• Comparação com período anterior</w:t>
        <w:br/>
        <w:t>• Projeção mensal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Passo 4: Consulta</w:t>
        <w:br/>
        <w:t>Gestor pode consultar:</w:t>
        <w:br/>
        <w:t>• Por período</w:t>
        <w:br/>
        <w:t>• Por categoria</w:t>
        <w:br/>
        <w:t>• Por origem</w:t>
        <w:br/>
        <w:t>• Via painel ou ERP WhatsApp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Entrada Manual:</w:t>
        <w:br/>
        <w:t>Para entradas não vinculadas:</w:t>
        <w:br/>
        <w:t>1. Usuário acessa módulo Financeiro</w:t>
        <w:br/>
        <w:t>2. Clica em "Nova Entrada"</w:t>
        <w:br/>
        <w:t>3. Informa valor, data e descrição</w:t>
        <w:br/>
        <w:t>4. Sistema registra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Alternativo - Estorno:</w:t>
        <w:br/>
        <w:t>Quando necessário reverter:</w:t>
        <w:br/>
        <w:t>1. Entrada original é identificada</w:t>
        <w:br/>
        <w:t>2. Estorno é registrado como saída</w:t>
        <w:br/>
        <w:t>3. Vinculação mantida</w:t>
        <w:br/>
        <w:t>4. Auditoria preservada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Negócio Específicas:</w:t>
        <w:br/>
        <w:t>• Entradas não podem ser excluídas, apenas estornadas</w:t>
        <w:br/>
        <w:t>• Valores são sempre positivos</w:t>
        <w:br/>
        <w:t>• Datas retroativas permitidas até 30 dias</w:t>
        <w:br/>
        <w:t>• Fechamento diário irreversível após 7 dias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Integrações com Outros Módulos:</w:t>
        <w:br/>
        <w:t>• Pedidos: Entrada automática</w:t>
        <w:br/>
        <w:t>• OS: Entrada automática</w:t>
        <w:br/>
        <w:t>• ERP WhatsApp: Consultas</w:t>
        <w:br/>
        <w:t>• Relatórios: Dados para dashboards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</w:t>
        <w:br/>
        <w:t>Ao final do dia, o lojista envia "quanto vendeu hoje" pelo WhatsApp para o número do sistema. A IA consulta o módulo financeiro e responde: "Hoje você registrou R$ 2.450,00 em vendas, sendo R$ 1.800,00 em pedidos e R$ 650,00 em serviços. Isso representa 15% a mais que ontem.</w:t>
      </w:r>
    </w:p>
    <w:p>
      <w:pPr>
        <w:pStyle w:val="Heading2"/>
      </w:pPr>
      <w:r>
        <w:t>5.8 Alertas Operacionais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Objetivo: Detectar e notificar eventos operacionais críticos que requerem atenção humana imediata.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Tipos de Alertas:</w:t>
        <w:br/>
        <w:t>• Cliente Irritado: Sentimento negativo detectado em conversa</w:t>
        <w:br/>
        <w:t>• Lead Quente: Alto potencial de conversão identificado</w:t>
        <w:br/>
        <w:t>• Pedido Parado: Pedido sem atualização há mais de 24h</w:t>
        <w:br/>
        <w:t>• OS Pendente: OS sem andamento há mais de 24h</w:t>
        <w:br/>
        <w:t>• Aprovação Pendente: Agendamento aguardando aprovação</w:t>
        <w:br/>
        <w:t>• Falha de Integração: Erro em webhook ou conexão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de Alerta:</w:t>
        <w:br/>
        <w:t>1. Sistema detecta condição</w:t>
        <w:br/>
        <w:t>2. Alerta é criado com severidade</w:t>
        <w:br/>
        <w:t>3. Responsável é notificado (WhatsApp/Notificação)</w:t>
        <w:br/>
        <w:t>4. Alerta aparece no dashboard</w:t>
        <w:br/>
        <w:t>5. Ao resolver, alerta é fechado</w:t>
        <w:br/>
        <w:t>6. Tempo de resposta é registrado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 Durante uma conversa, a IA detecta que o cliente está expressando frustração repetida. O sistema cria um alerta de "Cliente Irritado" com severidade alta, notifica imediatamente o gerente via WhatsApp interno e destaca a conversa no painel com uma etiqueta vermelha.</w:t>
      </w:r>
    </w:p>
    <w:p>
      <w:pPr>
        <w:pStyle w:val="Heading2"/>
      </w:pPr>
      <w:r>
        <w:t>5.9 Handoff Humano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Objetivo: Gerenciar a transferência de conversas da IA para atendentes humanos quando necessário.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Motivos de Handoff:</w:t>
        <w:br/>
        <w:t>• Cliente solicita explicitamente</w:t>
        <w:br/>
        <w:t>• Sentimento crítico detectado</w:t>
        <w:br/>
        <w:t>• IA não consegue responder (baixa confiança)</w:t>
        <w:br/>
        <w:t>• Questão fora do escopo configurado</w:t>
        <w:br/>
        <w:t>• Assunto sensível (reclamação grave)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de Handoff:</w:t>
        <w:br/>
        <w:t>1. IA detecta necessidade de handoff</w:t>
        <w:br/>
        <w:t>2. Sistema identifica atendentes disponíveis</w:t>
        <w:br/>
        <w:t>3. Seleciona atendente por regras (setor, carga, habilidade)</w:t>
        <w:br/>
        <w:t>4. Transfere conversa com contexto completo</w:t>
        <w:br/>
        <w:t>5. Notifica atendente</w:t>
        <w:br/>
        <w:t>6. Monitora SLA de resposta</w:t>
        <w:br/>
        <w:t>7. Ao finalizar, atendente pode retornar à 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Estados do Handoff:</w:t>
        <w:br/>
        <w:t>• Pendente: Aguardando aceitação</w:t>
        <w:br/>
        <w:t>• Em Atendimento: Atendente ativo</w:t>
        <w:br/>
        <w:t>• Resolvido: Concluído com sucesso</w:t>
        <w:br/>
        <w:t>• Escalado: Transferido para supervisor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 Cliente expressa que quer "falar com um humano". A IA gentilmente explica que vai transferir, cria handoff, seleciona o atendente disponível do setor de suporte, transfere a conversa incluindo todo o histórico, e notifica o atendente com a mensagem: "Cliente solicita atendimento humano. Motivo: solicitação direta. Tempo de espera: 30 segundos.</w:t>
      </w:r>
    </w:p>
    <w:p>
      <w:pPr>
        <w:pStyle w:val="Heading2"/>
      </w:pPr>
      <w:r>
        <w:t>5.10 Base de Conhecimento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Objetivo: Armazenar e organizar informações do negócio para consulta da IA durante o atendimento.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Categorias de Conteúdo:</w:t>
        <w:br/>
        <w:t>• Catálogo: Produtos e serviços</w:t>
        <w:br/>
        <w:t>• FAQ: Perguntas frequentes</w:t>
        <w:br/>
        <w:t>• Preços: Tabelas de preços</w:t>
        <w:br/>
        <w:t>• Políticas: Políticas de devolução, garantia, etc.</w:t>
        <w:br/>
        <w:t>• Promoções: Ofertas vigentes</w:t>
        <w:br/>
        <w:t>• Operacional: Procedimentos internos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Fontes de Conteúdo:</w:t>
        <w:br/>
        <w:t>• Upload manual (PDF, imagens, textos)</w:t>
        <w:br/>
        <w:t>• Canal de treinamento via WhatsApp</w:t>
        <w:br/>
        <w:t>• URL de site/Instagram (scraping)</w:t>
        <w:br/>
        <w:t>• Digitação direta no painel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Processamento:</w:t>
        <w:br/>
        <w:t>1. Conteúdo é recebido</w:t>
        <w:br/>
        <w:t>2. Classificação automática ou manual</w:t>
        <w:br/>
        <w:t>3. Chunking e embedding para IA</w:t>
        <w:br/>
        <w:t>4. Aprovação pendente (configurável)</w:t>
        <w:br/>
        <w:t>5. Publicação na base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 O lojista posta no grupo de treinamento uma imagem do cardápio do dia. O sistema processa automaticamente, classifica como "Cardápio/Promoção", extrai os textos, cria embeddings para a IA consultar, e nas próximas conversas, quando clientes perguntarem "o que tem hoje", a IA responderá com os itens do cardápio.</w:t>
      </w:r>
    </w:p>
    <w:p>
      <w:pPr>
        <w:pStyle w:val="Heading2"/>
      </w:pPr>
      <w:r>
        <w:t>5.11 Campanhas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Objetivo: Gerenciar comunicações proativas para clientes, incluindo prospecção, reativação e pós-venda.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Tipos de Campanhas:</w:t>
        <w:br/>
        <w:t>• Prospecção: Abordagem de leads frios</w:t>
        <w:br/>
        <w:t>• Reativação: Retorno de clientes inativos</w:t>
        <w:br/>
        <w:t>• Pós-venda: Follow-up após compra</w:t>
        <w:br/>
        <w:t>• Promocional: Ofertas e promoções</w:t>
        <w:br/>
        <w:t>• Aniversário: Parabéns e ofertas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de Campanha:</w:t>
        <w:br/>
        <w:t>1. Definição de objetivo</w:t>
        <w:br/>
        <w:t>2. Seleção de segmento (critérios)</w:t>
        <w:br/>
        <w:t>3. Criação da mensagem (template)</w:t>
        <w:br/>
        <w:t>4. Agendamento ou disparo imediato</w:t>
        <w:br/>
        <w:t>5. Monitoramento de resultados</w:t>
        <w:br/>
        <w:t>6. Análise de métricas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Métricas Acompanhadas:</w:t>
        <w:br/>
        <w:t>• Taxa de entrega</w:t>
        <w:br/>
        <w:t>• Taxa de abertura</w:t>
        <w:br/>
        <w:t>• Taxa de resposta</w:t>
        <w:br/>
        <w:t>• Conversões geradas</w:t>
        <w:br/>
        <w:t>• Opt-outs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Negócio:</w:t>
        <w:br/>
        <w:t>• Limite de campanhas por plano</w:t>
        <w:br/>
        <w:t>• Respeito ao horário de silêncio (22h-8h)</w:t>
        <w:br/>
        <w:t>• Opção de descadastro respeitada</w:t>
        <w:br/>
        <w:t>• Intervalo mínimo entre campanhas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 O sistema identifica automaticamente clientes que não compram há 60 dias. O lojista cria uma campanha de reativação com mensagem personalizada oferecendo 15% de desconto. A campanha é enviada para 150 clientes segmentados, gerando 45 respostas e 12 vendas recuperadas.</w:t>
      </w:r>
    </w:p>
    <w:p>
      <w:pPr>
        <w:pStyle w:val="Heading2"/>
      </w:pPr>
      <w:r>
        <w:t>5.12 ERP no WhatsApp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Objetivo: Permitir operação do sistema via comandos de texto no WhatsApp, proporcionando acesso rápido a informações e ações.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Comandos Disponíveis:</w:t>
        <w:br/>
        <w:t>• "quanto vendeu hoje/ontem/semana" - Resumo financeiro</w:t>
        <w:br/>
        <w:t>• "agenda de amanhã" - Compromissos agendados</w:t>
        <w:br/>
        <w:t>• "pedidos pendentes" - Lista de pedidos abertos</w:t>
        <w:br/>
        <w:t>• "OS abertas" - Ordens de serviço ativas</w:t>
        <w:br/>
        <w:t>• "cria OS para [cliente]" - Abrir nova OS</w:t>
        <w:br/>
        <w:t>• "novo pedido para [cliente]" - Iniciar pedido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Permissões:</w:t>
        <w:br/>
        <w:t>Cada comando pode ser habilitado/desabilitado para números internos específicos, permitindo controle granular de quem pode executar cada ação.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de Comando:</w:t>
        <w:br/>
        <w:t>1. Número autorizado envia comando</w:t>
        <w:br/>
        <w:t>2. Sistema identifica remetente e tenant</w:t>
        <w:br/>
        <w:t>3. Valida permissão para o comando</w:t>
        <w:br/>
        <w:t>4. Executa ação correspondente</w:t>
        <w:br/>
        <w:t>5. Retorna resultado formatado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Segurança:</w:t>
        <w:br/>
        <w:t>• Apenas números internos cadastrados podem usar</w:t>
        <w:br/>
        <w:t>• Cada comando tem permissão específica</w:t>
        <w:br/>
        <w:t>• Logs de todos os comandos executados</w:t>
        <w:br/>
        <w:t>• Confirmação para ações destrutivas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 O proprietário da oficina envia pelo seu WhatsApp pessoal: "quanto vendeu hoje" para o número da empresa. O sistema reconhece o número como interno autorizado, consulta o financeiro, e responde: "Olá! Hoje tivemos R$ 3.200,00 em vendas (5 pedidos e 3 OS). Em comparação com ontem, crescemos 12%.</w:t>
      </w:r>
    </w:p>
    <w:p>
      <w:pPr>
        <w:pStyle w:val="Heading2"/>
      </w:pPr>
      <w:r>
        <w:t>5.13 Equipe e Números Internos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Objetivo: Cadastrar e gerenciar membros da equipe e seus números de WhatsApp para alertas, handoffs e comandos ERP.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Campos do Cadastro:</w:t>
        <w:br/>
        <w:t>• Nome</w:t>
        <w:br/>
        <w:t>• Número WhatsApp (E.164)</w:t>
        <w:br/>
        <w:t>• Cargo/Função</w:t>
        <w:br/>
        <w:t>• Setor</w:t>
        <w:br/>
        <w:t>• Prioridade para handoff</w:t>
        <w:br/>
        <w:t>• Alertas que recebe</w:t>
        <w:br/>
        <w:t>• Comandos ERP autorizados</w:t>
        <w:br/>
        <w:t>• Horário de disponibilidade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Uso no Sistema:</w:t>
        <w:br/>
        <w:t>• Alertas: Números recebem notificações de eventos</w:t>
        <w:br/>
        <w:t>• Handoff: Seleção de atendente disponível</w:t>
        <w:br/>
        <w:t>• ERP WhatsApp: Autorização para comandos</w:t>
        <w:br/>
        <w:t>• Aprovações: Recebem solicitações de aprovação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Negócio:</w:t>
        <w:br/>
        <w:t>• Um número só pode estar em uma conta por vez</w:t>
        <w:br/>
        <w:t>• Prioridade define ordem de seleção para handoff</w:t>
        <w:br/>
        <w:t>• Alertas são enviados conforme severidade configurada</w:t>
        <w:br/>
        <w:t>• Disponibilidade é respeitada no handoff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 A recepcionista Maria é cadastrada com prioridade 1 para handoffs do setor comercial. Quando um cliente solicita atendimento humano, Maria é a primeira a receber a notificação. Se não responder em 5 minutos, o sistema escala para o próximo da fila.</w:t>
      </w:r>
    </w:p>
    <w:p>
      <w:pPr>
        <w:pStyle w:val="Heading2"/>
      </w:pPr>
      <w:r>
        <w:t>5.14 Relatórios e Auditoria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Objetivo: Fornecer visão analítica da operação e registro completo de ações para compliance e diagnóstico.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Tipos de Relatórios:</w:t>
        <w:br/>
        <w:t>• Atendimento: Volume, tempo de resposta, satisfação</w:t>
        <w:br/>
        <w:t>• Vendas: Conversão, ticket médio, produtos</w:t>
        <w:br/>
        <w:t>• Campanhas: Performance, ROI, segmentação</w:t>
        <w:br/>
        <w:t>• Agenda: Ocupação, cancelamentos, no-show</w:t>
        <w:br/>
        <w:t>• IA: Uso de quota, acurácia, handoffs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Auditoria:</w:t>
        <w:br/>
        <w:t>Todo evento relevante é registrado:</w:t>
        <w:br/>
        <w:t>• Login/logout</w:t>
        <w:br/>
        <w:t>• Criação/edição/exclusão de registros</w:t>
        <w:br/>
        <w:t>• Ações da IA</w:t>
        <w:br/>
        <w:t>• Mudanças de configuração</w:t>
        <w:br/>
        <w:t>• Eventos de billing</w:t>
        <w:br/>
        <w:t>• Acessos administrativos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Campos do Log:</w:t>
        <w:br/>
        <w:t>• Timestamp</w:t>
        <w:br/>
        <w:t>• Actor (usuário/sistema/IA)</w:t>
        <w:br/>
        <w:t>• Action type</w:t>
        <w:br/>
        <w:t>• Entity type e ID</w:t>
        <w:br/>
        <w:t>• Before/After (para mudanças)</w:t>
        <w:br/>
        <w:t>• IP address</w:t>
        <w:br/>
        <w:t>• Request ID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Retenção:</w:t>
        <w:br/>
        <w:t>• Logs operacionais: 90 dias</w:t>
        <w:br/>
        <w:t>• Logs financeiros: 5 anos</w:t>
        <w:br/>
        <w:t>• Logs de auditoria: 1 ano</w:t>
        <w:br/>
        <w:t>• Exportação disponível para admin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Prático: O admin precisa investigar por que um cliente foi cobrado incorretamente. Consulta os logs de auditoria filtrando pelo customer_id, encontra a sequência de eventos, identifica que a IA criou um pedido duplicado, e documenta o achado para correção e ajuste no comportamento da IA.</w:t>
      </w:r>
    </w:p>
    <w:p>
      <w:r>
        <w:br w:type="page"/>
      </w:r>
    </w:p>
    <w:p>
      <w:pPr>
        <w:pStyle w:val="Heading1"/>
      </w:pPr>
      <w:r>
        <w:t>6. Painel Admin: Funcionalidades e Fluxos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Painel Admin é a central de comando da plataforma SaaSWPP AI, destinado à equipe interna da plataforma. Possui acesso completo a todas as funcionalidades de governança, incluindo gestão de lojistas, revendedores, planos, billing, monitoramento e segurança.</w:t>
      </w:r>
    </w:p>
    <w:p>
      <w:pPr>
        <w:pStyle w:val="Heading2"/>
      </w:pPr>
      <w:r>
        <w:t>6.1 Dashboard Global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Dashboard Global oferece uma visão executiva da saúde da plataforma, consolidando métricas críticas em tempo real.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Métricas Principais:</w:t>
        <w:br/>
        <w:t>• MRR (Monthly Recurring Revenue): Receita recorrente mensal atual</w:t>
        <w:br/>
        <w:t>• Contas ativas: Número de tenants com status active</w:t>
        <w:br/>
        <w:t>• Trials em andamento: Contas em período de teste</w:t>
        <w:br/>
        <w:t>• Contas em grace period: Contas em período de tolerância</w:t>
        <w:br/>
        <w:t>• Contas suspensas: Contas bloqueadas por inadimplência</w:t>
        <w:br/>
        <w:t>• Churn rate: Taxa de cancelamento mensal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Métricas de Consumo:</w:t>
        <w:br/>
        <w:t>• Consumo de IA por tenant: Ranking de uso</w:t>
        <w:br/>
        <w:t>• Consumo de mensageria: Volume de mensagens</w:t>
        <w:br/>
        <w:t>• Status de integrações: Saúde dos webhooks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Métricas Operacionais:</w:t>
        <w:br/>
        <w:t>• Falhas críticas: Erros que afetam operação</w:t>
        <w:br/>
        <w:t>• Jobs falhos: Tarefas assíncronas com erro</w:t>
        <w:br/>
        <w:t>• Latência média: Tempo de resposta da plataforma</w:t>
        <w:br/>
        <w:t>• Uptime: Disponibilidade do sistema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Como Acessar:</w:t>
        <w:br/>
        <w:t>O Dashboard é a página inicial padrão do Painel Admin. Pode ser acessado também pelo menu lateral.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admin verifica o dashboard pela manhã e nota que 15 contas entraram em grace_period nas últimas 24h. Investiga os motivos e identifica que houve uma falha no processamento de cobrança da Iugu. Toma ações corretivas antes que as contas sejam suspensas.</w:t>
      </w:r>
    </w:p>
    <w:p>
      <w:pPr>
        <w:pStyle w:val="Heading2"/>
      </w:pPr>
      <w:r>
        <w:t>6.2 Gestão de Lojistas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Gestão de Lojistas permite administrar todas as contas clientes da plataforma.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 Disponíveis:</w:t>
        <w:br/>
        <w:t>• Listagem de todos os lojistas com filtros (status, plano, nicho)</w:t>
        <w:br/>
        <w:t>• Busca por nome, e-mail ou CNPJ</w:t>
        <w:br/>
        <w:t>• Visualização de detalhes da conta</w:t>
        <w:br/>
        <w:t>• Edição de dados cadastrais</w:t>
        <w:br/>
        <w:t>• Troca de plano</w:t>
        <w:br/>
        <w:t>• Aplicação/remoção de addons</w:t>
        <w:br/>
        <w:t>• Suspensão manual de conta</w:t>
        <w:br/>
        <w:t>• Reativação de conta suspensa</w:t>
        <w:br/>
        <w:t>• Cancelamento de conta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Detalhes Visíveis por Lojista:</w:t>
        <w:br/>
        <w:t>• Dados da empresa</w:t>
        <w:br/>
        <w:t>• Usuários da conta</w:t>
        <w:br/>
        <w:t>• Números WhatsApp conectados</w:t>
        <w:br/>
        <w:t>• Consumo atual (IA, mensagens)</w:t>
        <w:br/>
        <w:t>• Status da assinatura</w:t>
        <w:br/>
        <w:t>• Histórico de cobrança</w:t>
        <w:br/>
        <w:t>• Alertas técnicos</w:t>
        <w:br/>
        <w:t>• Log de ações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 que o Admin Pode Fazer:</w:t>
        <w:br/>
        <w:t>• Forçar reprocessamento de cobrança</w:t>
        <w:br/>
        <w:t>• Estender trial (excepcional)</w:t>
        <w:br/>
        <w:t>• Aplicar desconto manual</w:t>
        <w:br/>
        <w:t>• Resetar senha de usuário</w:t>
        <w:br/>
        <w:t>• Desconectar WhatsApp remotamente</w:t>
        <w:br/>
        <w:t>• Aplicar créditos de IA extra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Um lojista entra em contato com suporte alegando que foi cobrado em duplicidade. O admin acessa a gestão de lojistas, localiza a conta pelo CNPJ, verifica o histórico de cobrança, confirma a duplicidade e emite estorno manual via Iugu.</w:t>
      </w:r>
    </w:p>
    <w:p>
      <w:pPr>
        <w:pStyle w:val="Heading2"/>
      </w:pPr>
      <w:r>
        <w:t>6.3 Gestão de Revendedores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Gestão de Revendedores administra os parceiros comerciais da plataforma.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 Disponíveis:</w:t>
        <w:br/>
        <w:t>• Cadastro de novos revendedores</w:t>
        <w:br/>
        <w:t>• Listagem com filtros (status, faixa, performance)</w:t>
        <w:br/>
        <w:t>• Configuração de comissão por revendedor</w:t>
        <w:br/>
        <w:t>• Definição de faixas progressivas</w:t>
        <w:br/>
        <w:t>• Visualização de carteira de lojistas</w:t>
        <w:br/>
        <w:t>• Acompanhamento de conversão</w:t>
        <w:br/>
        <w:t>• Análise de inadimplência da carteira</w:t>
        <w:br/>
        <w:t>• Histórico de comissões pagas</w:t>
        <w:br/>
        <w:t>• Ativação/desativação de parceiro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Métricas por Revendedor:</w:t>
        <w:br/>
        <w:t>• Total de leads gerados</w:t>
        <w:br/>
        <w:t>• Taxa de conversão trial → pago</w:t>
        <w:br/>
        <w:t>• MRR da carteira</w:t>
        <w:br/>
        <w:t>• Comissão acumulada</w:t>
        <w:br/>
        <w:t>• Faixa atual de comissão</w:t>
        <w:br/>
        <w:t>• Meta para próxima faixa</w:t>
        <w:br/>
        <w:t>• Inadimplência da carteira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 Disponíveis:</w:t>
        <w:br/>
        <w:t>• Ajustar comissão manualmente (excepcional)</w:t>
        <w:br/>
        <w:t>• Reatribuir lojista para outro revendedor</w:t>
        <w:br/>
        <w:t>• Bloquear geração de novos links</w:t>
        <w:br/>
        <w:t>• Suspender comissões futuras</w:t>
        <w:br/>
        <w:t>• Gerar relatório de performance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admin analisa a performance dos revendedores e identifica que um parceiro está com alta taxa de inadimplência na carteira. Investiga os casos, identifica padrão de captação de clientes de baixa qualidade, e decide reduzir a comissão futura até que a qualidade melhore.</w:t>
      </w:r>
    </w:p>
    <w:p>
      <w:pPr>
        <w:pStyle w:val="Heading2"/>
      </w:pPr>
      <w:r>
        <w:t>6.4 Gestão de Planos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Gestão de Planos permite configurar a oferta comercial da plataforma.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Configurações por Plano:</w:t>
        <w:br/>
        <w:t>• Nome e descrição</w:t>
        <w:br/>
        <w:t>• Preço por ciclo (mensal/anual)</w:t>
        <w:br/>
        <w:t>• Dias de trial</w:t>
        <w:br/>
        <w:t>• Dias de grace period</w:t>
        <w:br/>
        <w:t>• Política de suspensão</w:t>
        <w:br/>
        <w:t>• Módulos incluídos</w:t>
        <w:br/>
        <w:t>• Addons compatíveis</w:t>
        <w:br/>
        <w:t>• Limites quantitativos (mensagens, contatos, usuários)</w:t>
        <w:br/>
        <w:t>• Recursos bloqueados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 Disponíveis:</w:t>
        <w:br/>
        <w:t>• Criar novo plano</w:t>
        <w:br/>
        <w:t>• Editar plano existente</w:t>
        <w:br/>
        <w:t>• Arquivar plano (não aparece para novos)</w:t>
        <w:br/>
        <w:t>• Definir plano como padrão</w:t>
        <w:br/>
        <w:t>• Configurar upgrade/downgrade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Cuidados ao Editar Planos:</w:t>
        <w:br/>
        <w:t>• Mudanças afetam novos clientes imediatamente</w:t>
        <w:br/>
        <w:t>• Clientes existentes mantêm condições antigas</w:t>
        <w:br/>
        <w:t>• Para migrar existentes, usar ferramenta de migração</w:t>
        <w:br/>
        <w:t>• Mudanças de preço requerem campanha de comunicação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A equipe comercial decide lançar um plano intermediário entre Básico e Profissional. O admin cria o novo plano com preço R$ 147,00, inclui os módulos adequados, define limites intermediários, e configura compatibilidade com addons. O plano fica disponível para novos cadastros.</w:t>
      </w:r>
    </w:p>
    <w:p>
      <w:pPr>
        <w:pStyle w:val="Heading2"/>
      </w:pPr>
      <w:r>
        <w:t>6.5 Billing / Assinaturas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Billing gerencia todas as assinaturas e cobranças da plataforma.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Funcionalidades:</w:t>
        <w:br/>
        <w:t>• Visão geral de receita</w:t>
        <w:br/>
        <w:t>• Lista de assinaturas por status</w:t>
        <w:br/>
        <w:t>• Detalhes de cada assinatura</w:t>
        <w:br/>
        <w:t>• Histórico de invoices</w:t>
        <w:br/>
        <w:t>• Gestão de retries</w:t>
        <w:br/>
        <w:t>• Configuração de regras de cobrança</w:t>
        <w:br/>
        <w:t>• Integração com Iugu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Configurações de Billing:</w:t>
        <w:br/>
        <w:t>• Dias de grace period por plano</w:t>
        <w:br/>
        <w:t>• Régua de cobrança (lembretes)</w:t>
        <w:br/>
        <w:t>• Política de suspensão</w:t>
        <w:br/>
        <w:t>• Tentativas de retry</w:t>
        <w:br/>
        <w:t>• Templates de notificação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Monitoramento:</w:t>
        <w:br/>
        <w:t>• Cobranças pendentes</w:t>
        <w:br/>
        <w:t>• Falhas de pagamento recentes</w:t>
        <w:br/>
        <w:t>• Assinaturas prestes a vencer</w:t>
        <w:br/>
        <w:t>• Contas em grace period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 Manuais:</w:t>
        <w:br/>
        <w:t>• Processar cobrança avulsa</w:t>
        <w:br/>
        <w:t>• Aplicar desconto</w:t>
        <w:br/>
        <w:t>• Emitir nota fiscal manual</w:t>
        <w:br/>
        <w:t>• Cancelar assinatura</w:t>
        <w:br/>
        <w:t>• Reativar assinatura cancelada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sistema detecta picos de falha de pagamento em um dia específico. O admin investiga e descobre que a Iugu teve instabilidade. Usa a função de retry em massa para reprocessar as cobranças falhas, recuperando a maioria dos pagamentos.</w:t>
      </w:r>
    </w:p>
    <w:p>
      <w:pPr>
        <w:pStyle w:val="Heading2"/>
      </w:pPr>
      <w:r>
        <w:t>6.6 Comissão / Split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Comissão gerencia o pagamento a revendedores.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Estrutura de Comissões:</w:t>
        <w:br/>
        <w:t>• Faixas progressivas: 20% a 40%</w:t>
        <w:br/>
        <w:t>• Base: 20% para até 10 contas ativas</w:t>
        <w:br/>
        <w:t>• Bronze: 25% para 11-25 contas</w:t>
        <w:br/>
        <w:t>• Prata: 30% para 26-50 contas</w:t>
        <w:br/>
        <w:t>• Ouro: 35% para 51-100 contas</w:t>
        <w:br/>
        <w:t>• Diamante: 40% para 100+ contas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Funcionalidades:</w:t>
        <w:br/>
        <w:t>• Cálculo automático de comissão</w:t>
        <w:br/>
        <w:t>• Visão por competência</w:t>
        <w:br/>
        <w:t>• Aprovação de pagamentos</w:t>
        <w:br/>
        <w:t>• Histórico de splits</w:t>
        <w:br/>
        <w:t>• Ajustes manuais (excepcionais)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Processamento:</w:t>
        <w:br/>
        <w:t>1. No dia 1 de cada mês, sistema calcula comissões</w:t>
        <w:br/>
        <w:t>2. Comissões ficam em "Pendente aprovação"</w:t>
        <w:br/>
        <w:t>3. Admin revisa e aprova</w:t>
        <w:br/>
        <w:t>4. Integração bancária processa pagamentos</w:t>
        <w:br/>
        <w:t>5. Status atualizado para "Pago"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admin acessa a área de comissões no início do mês. Revisa o cálculo automático, verifica se há disputas ou chargebacks a considerar, aplica ajustes necessários, e aprova o pagamento para todos os revendedores elegíveis.</w:t>
      </w:r>
    </w:p>
    <w:p>
      <w:pPr>
        <w:pStyle w:val="Heading2"/>
      </w:pPr>
      <w:r>
        <w:t>6.7 Monitoramento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Monitoramento fornece visão técnica da plataforma.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Indicadores:</w:t>
        <w:br/>
        <w:t>• Status das integrações (WhatsApp, Iugu, Meta)</w:t>
        <w:br/>
        <w:t>• Status das instâncias WhatsApp por tenant</w:t>
        <w:br/>
        <w:t>• Latência de resposta</w:t>
        <w:br/>
        <w:t>• Taxa de erro</w:t>
        <w:br/>
        <w:t>• Filas de mensagens</w:t>
        <w:br/>
        <w:t>• Jobs agendados vs. executados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Alertas de Sistema:</w:t>
        <w:br/>
        <w:t>• Falha de webhook</w:t>
        <w:br/>
        <w:t>• Timeout de integração</w:t>
        <w:br/>
        <w:t>• Erro de processamento</w:t>
        <w:br/>
        <w:t>• Quase-falha de infraestrutura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 Disponíveis:</w:t>
        <w:br/>
        <w:t>• Reiniciar fila de mensagens</w:t>
        <w:br/>
        <w:t>• Replay de jobs falhos</w:t>
        <w:br/>
        <w:t>• Testar conexão de webhook</w:t>
        <w:br/>
        <w:t>• Verificar saúde de instância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dashboard de monitoramento mostra que a integração com Evolution API está com latência alta. O admin investiga, identifica sobrecarga no servidor de integração, escala recursos e monitora até a normalização.</w:t>
      </w:r>
    </w:p>
    <w:p>
      <w:pPr>
        <w:pStyle w:val="Heading2"/>
      </w:pPr>
      <w:r>
        <w:t>6.8 Segurança e Logs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Segurança gerencia políticas de proteção e acesso.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Funcionalidades:</w:t>
        <w:br/>
        <w:t>• Gestão de usuários admin</w:t>
        <w:br/>
        <w:t>• Política de senhas</w:t>
        <w:br/>
        <w:t>• Rate limits globais</w:t>
        <w:br/>
        <w:t>• IP whitelist/blacklist</w:t>
        <w:br/>
        <w:t>• API keys de integração</w:t>
        <w:br/>
        <w:t>• Rotação de secrets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Logs e Auditoria:</w:t>
        <w:br/>
        <w:t>• Log de acessos admin</w:t>
        <w:br/>
        <w:t>• Log de ações críticas</w:t>
        <w:br/>
        <w:t>• Log de erros de sistema</w:t>
        <w:br/>
        <w:t>• Exportação de logs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Incidentes:</w:t>
        <w:br/>
        <w:t>• Registro de incidentes</w:t>
        <w:br/>
        <w:t>• Análise de causa raiz</w:t>
        <w:br/>
        <w:t>• Ações corretivas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admin detecta tentativas de login suspeitas de um IP estrangeiro. Adiciona o IP à blacklist, revisa logs de acesso, confirma que nenhuma conta foi comprometida, e reforça políticas de autenticação.</w:t>
      </w:r>
    </w:p>
    <w:p>
      <w:r>
        <w:br w:type="page"/>
      </w:r>
    </w:p>
    <w:p>
      <w:pPr>
        <w:pStyle w:val="Heading1"/>
      </w:pPr>
      <w:r>
        <w:t>7. Painel Revendedor: Funcionalidades e Fluxos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Painel Revendedor é a área do parceiro comercial, focado em aquisição e gestão de carteira de lojistas. O revendedor não tem acesso a dados operacionais dos lojistas, apenas a informações comerciais relacionadas à sua carteira.</w:t>
      </w:r>
    </w:p>
    <w:p>
      <w:pPr>
        <w:pStyle w:val="Heading2"/>
      </w:pPr>
      <w:r>
        <w:t>7.1 Dashboard Comercial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Dashboard Comercial oferece visão consolidada da performance comercial do revendedor.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Métricas Principais:</w:t>
        <w:br/>
        <w:t>• Total de leads no funil</w:t>
        <w:br/>
        <w:t>• Trials ativos</w:t>
        <w:br/>
        <w:t>• Conversões do mês</w:t>
        <w:br/>
        <w:t>• MRR da carteira</w:t>
        <w:br/>
        <w:t>• Upgrades realizados</w:t>
        <w:br/>
        <w:t>• Inadimplência da carteira</w:t>
        <w:br/>
        <w:t>• Comissão prevista</w:t>
        <w:br/>
        <w:t>• Comissão acumulada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Comparativos:</w:t>
        <w:br/>
        <w:t>• Performance vs. mês anterior</w:t>
        <w:br/>
        <w:t>• Performance vs. meta</w:t>
        <w:br/>
        <w:t>• Posição no ranking de revendedores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que o Revendedor Pode Fazer:</w:t>
        <w:br/>
        <w:t>• Visualizar todas as métricas</w:t>
        <w:br/>
        <w:t>• Filtrar por período</w:t>
        <w:br/>
        <w:t>• Exportar relatórios básicos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que o Revendedor NÃO Pode Fazer:</w:t>
        <w:br/>
        <w:t>• Ver dados operacionais dos lojistas</w:t>
        <w:br/>
        <w:t>• Acessar conversas de clientes</w:t>
        <w:br/>
        <w:t>• Modificar configurações de contas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revendedor acessa o dashboard e vê que está a 2 conversões de atingir a faixa Prata (30% de comissão). Foca esforços nos 3 trials que estão para expirar, oferecendo suporte adicional para converter antes do fim do mês.</w:t>
      </w:r>
    </w:p>
    <w:p>
      <w:pPr>
        <w:pStyle w:val="Heading2"/>
      </w:pPr>
      <w:r>
        <w:t>7.2 Carteira de Lojistas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Carteira de Lojistas lista todos os clientes vinculados ao revendedor.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Informações Disponíveis:</w:t>
        <w:br/>
        <w:t>• Nome da empresa</w:t>
        <w:br/>
        <w:t>• Nicho</w:t>
        <w:br/>
        <w:t>• Plano atual</w:t>
        <w:br/>
        <w:t>• Status da assinatura</w:t>
        <w:br/>
        <w:t>• Data de entrada</w:t>
        <w:br/>
        <w:t>• Origem (link/campanha)</w:t>
        <w:br/>
        <w:t>• Último pagamento</w:t>
        <w:br/>
        <w:t>• Risco de churn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Filtros:</w:t>
        <w:br/>
        <w:t>• Por status (ativo, trial, grace, suspenso)</w:t>
        <w:br/>
        <w:t>• Por plano</w:t>
        <w:br/>
        <w:t>• Por nicho</w:t>
        <w:br/>
        <w:t>• Por data de entrada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Ações:</w:t>
        <w:br/>
        <w:t>• Ver detalhes comerciais</w:t>
        <w:br/>
        <w:t>• Iniciar conversa com lojista</w:t>
        <w:br/>
        <w:t>• Sugerir upgrade</w:t>
        <w:br/>
        <w:t>• Registrar interação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que NÃO Pode Ver:</w:t>
        <w:br/>
        <w:t>• Conversas com clientes finais</w:t>
        <w:br/>
        <w:t>• Dados financeiros detalhados</w:t>
        <w:br/>
        <w:t>• Configurações da conta</w:t>
        <w:br/>
        <w:t>• Performance operacional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revendedor filtra a carteira por "grace period" e identifica 3 lojistas em risco. Entra em contato com cada um para oferecer suporte na regularização, evitando cancelamentos e mantendo sua comissão.</w:t>
      </w:r>
    </w:p>
    <w:p>
      <w:pPr>
        <w:pStyle w:val="Heading2"/>
      </w:pPr>
      <w:r>
        <w:t>7.3 Trial Links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Trial Links permite criar e gerenciar links de aquisição.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Tipos de Links:</w:t>
        <w:br/>
        <w:t>• Link global: Nicho livre (cliente escolhe)</w:t>
        <w:br/>
        <w:t>• Link por nicho: Nicho pré-definido</w:t>
        <w:br/>
        <w:t>• Link por campanha: Com UTM e tracking específico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Configurações:</w:t>
        <w:br/>
        <w:t>• Nome do link</w:t>
        <w:br/>
        <w:t>• Nicho (se fixo)</w:t>
        <w:br/>
        <w:t>• Trial days override (opcional)</w:t>
        <w:br/>
        <w:t>• Campanha associada</w:t>
        <w:br/>
        <w:t>• UTMs (source, medium, campaign)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Métricas por Link:</w:t>
        <w:br/>
        <w:t>• Cliques</w:t>
        <w:br/>
        <w:t>• Cadastros iniciados</w:t>
        <w:br/>
        <w:t>• Cadastros completos</w:t>
        <w:br/>
        <w:t>• Trials iniciados</w:t>
        <w:br/>
        <w:t>• Conversões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revendedor cria um link específico para uma campanha em Instagram, configurando UTMs para rastrear origem. Divulga o link e acompanha em tempo real quantos cliques resultam em cadastros e conversões.</w:t>
      </w:r>
    </w:p>
    <w:p>
      <w:pPr>
        <w:pStyle w:val="Heading2"/>
      </w:pPr>
      <w:r>
        <w:t>7.4 Funnel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Funnel mostra a jornada de conversão dos leads do revendedor.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Etapas do Funil:</w:t>
        <w:br/>
        <w:t>• Clique no link</w:t>
        <w:br/>
        <w:t>• Cadastro iniciado</w:t>
        <w:br/>
        <w:t>• Nicho escolhido</w:t>
        <w:br/>
        <w:t>• Onboarding iniciado</w:t>
        <w:br/>
        <w:t>• WhatsApp conectado</w:t>
        <w:br/>
        <w:t>• Trial iniciado</w:t>
        <w:br/>
        <w:t>• Pagamento realizado</w:t>
        <w:br/>
        <w:t>• Conversão completa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Análises:</w:t>
        <w:br/>
        <w:t>• Taxa de conversão por etapa</w:t>
        <w:br/>
        <w:t>• Tempo médio por etapa</w:t>
        <w:br/>
        <w:t>• Abandono por etapa</w:t>
        <w:br/>
        <w:t>• Comparação entre links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revendedor analisa o funil e identifica que há muita queda na etapa "WhatsApp conectado". Investiga com o suporte e descobre que há dificuldade técnica para alguns usuários. Solicita melhoria na UX dessa etapa.</w:t>
      </w:r>
    </w:p>
    <w:p>
      <w:pPr>
        <w:pStyle w:val="Heading2"/>
      </w:pPr>
      <w:r>
        <w:t>7.5 Statement e Comissões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Statement mostra o histórico de comissões do revendedor.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Informações:</w:t>
        <w:br/>
        <w:t>• Competência</w:t>
        <w:br/>
        <w:t>• Base de cálculo</w:t>
        <w:br/>
        <w:t>• Percentual aplicado</w:t>
        <w:br/>
        <w:t>• Valor da comissão</w:t>
        <w:br/>
        <w:t>• Status (previsto/pago)</w:t>
        <w:br/>
        <w:t>• Data de pagamento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Exportação:</w:t>
        <w:br/>
        <w:t>• Extrato em PDF</w:t>
        <w:br/>
        <w:t>• Relatório para imposto de renda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revendedor acessa o statement para verificar se a comissão do mês anterior foi paga corretamente. Confere o cálculo baseado nos pagamentos recebidos dos lojistas e aprova o valor.</w:t>
      </w:r>
    </w:p>
    <w:p>
      <w:pPr>
        <w:pStyle w:val="Heading2"/>
      </w:pPr>
      <w:r>
        <w:t>7.6 Upsell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área de Upsell identifica oportunidades de upgrade na carteira.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Critérios de Identificação:</w:t>
        <w:br/>
        <w:t>• Uso próximo do limite</w:t>
        <w:br/>
        <w:t>• Crescimento de demanda</w:t>
        <w:br/>
        <w:t>• Nicho com potencial</w:t>
        <w:br/>
        <w:t>• Tempo de casa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Sugestões:</w:t>
        <w:br/>
        <w:t>• Clientes prontos para upgrade</w:t>
        <w:br/>
        <w:t>• Addons recomendados</w:t>
        <w:br/>
        <w:t>• Argumentos de venda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sistema sugere que 5 clientes do Plano Básico estão usando 90% da cota de mensagens. O revendedor entra em contato oferecendo upgrade para Profissional, destacando os benefícios da IA Vendedora e CRM.</w:t>
      </w:r>
    </w:p>
    <w:p>
      <w:r>
        <w:br w:type="page"/>
      </w:r>
    </w:p>
    <w:p>
      <w:pPr>
        <w:pStyle w:val="Heading1"/>
      </w:pPr>
      <w:r>
        <w:t>8. Painel Lojista: Funcionalidades e Fluxos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Painel Lojista é a central operacional do cliente final da plataforma. Através dele, o lojista gerencia atendimento, vendas, CRM, agenda, pedidos, OS, financeiro, equipe e todas as configurações do seu negócio.</w:t>
      </w:r>
    </w:p>
    <w:p>
      <w:pPr>
        <w:pStyle w:val="Heading2"/>
      </w:pPr>
      <w:r>
        <w:t>8.1 Dashboard Operacional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Dashboard Operacional oferece visão do estado atual do negócio.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Cards Principais:</w:t>
        <w:br/>
        <w:t>• Conversas do dia: Novas e em andamento</w:t>
        <w:br/>
        <w:t>• Leads do dia: Novos leads qualificados</w:t>
        <w:br/>
        <w:t>• Vendas do dia: Total de pedidos fechados</w:t>
        <w:br/>
        <w:t>• Agendamentos: Compromissos do dia</w:t>
        <w:br/>
        <w:t>• Pedidos pendentes: Aguardando ação</w:t>
        <w:br/>
        <w:t>• OS abertas: Ordens em andamento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Indicadores de Atenção:</w:t>
        <w:br/>
        <w:t>• Alertas críticos ativos</w:t>
        <w:br/>
        <w:t>• Follow-ups pendentes</w:t>
        <w:br/>
        <w:t>• Clientes em risco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Status da Conta:</w:t>
        <w:br/>
        <w:t>• Plano atual</w:t>
        <w:br/>
        <w:t>• Uso de quota IA</w:t>
        <w:br/>
        <w:t>• Dias de trial restantes (se aplicável)</w:t>
        <w:br/>
        <w:t>• Status da assinatura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 Rápidas:</w:t>
        <w:br/>
        <w:t>• Nova conversa</w:t>
        <w:br/>
        <w:t>• Novo pedido</w:t>
        <w:br/>
        <w:t>• Novo agendamento</w:t>
        <w:br/>
        <w:t>• Ver relatórios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abre o dashboard pela manhã e vê que há 5 conversas não respondidas, 2 pedidos pendentes e 3 agendamentos para o dia. Prioriza as ações e começa a operação.</w:t>
      </w:r>
    </w:p>
    <w:p>
      <w:pPr>
        <w:pStyle w:val="Heading2"/>
      </w:pPr>
      <w:r>
        <w:t>8.2 Central de Conversas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 Central de Conversas é o coração do sistema, onde todo o atendimento acontece.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Layout de 3 Colunas: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Coluna Esquerda - Lista de Conversas:</w:t>
        <w:br/>
        <w:t>• Filtros: Status, etiqueta, atendente, período</w:t>
        <w:br/>
        <w:t>• Busca por nome ou telefone</w:t>
        <w:br/>
        <w:t>• Indicadores: Mensagens não lidas, status IA/humano</w:t>
        <w:br/>
        <w:t>• Ações em lote: Etiquetar, transferir, encerrar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Coluna Central - Chat Ativo:</w:t>
        <w:br/>
        <w:t>• Histórico de mensagens</w:t>
        <w:br/>
        <w:t>• Indicador de status (IA ativa/humano assumiu)</w:t>
        <w:br/>
        <w:t>• Campo de resposta</w:t>
        <w:br/>
        <w:t>• Respostas rápidas configuráveis</w:t>
        <w:br/>
        <w:t>• Botões de ação: Assumir, Transferir, Handoff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Coluna Direita - Contexto:</w:t>
        <w:br/>
        <w:t>• Dados do cliente</w:t>
        <w:br/>
        <w:t>• Lead no CRM (estágio, score)</w:t>
        <w:br/>
        <w:t>• Pedidos relacionados</w:t>
        <w:br/>
        <w:t>• OS relacionadas</w:t>
        <w:br/>
        <w:t>• Agendamentos</w:t>
        <w:br/>
        <w:t>• Notas internas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Funcionalidades:</w:t>
        <w:br/>
        <w:t>• Resposta manual ou delegar para IA</w:t>
        <w:br/>
        <w:t>• Anexar arquivos (imagens, documentos)</w:t>
        <w:br/>
        <w:t>• Enviar mensagens de voz</w:t>
        <w:br/>
        <w:t>• Usar templates salvos</w:t>
        <w:br/>
        <w:t>• Criar pedido/OS/agendamento a partir da conversa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seleciona uma conversa, vê que a IA está atendendo normalmente, consulta o contexto do cliente (cliente recorrente com histórico de compras) e decide intervir para oferecer um upgrade personalizado.</w:t>
      </w:r>
    </w:p>
    <w:p>
      <w:pPr>
        <w:pStyle w:val="Heading2"/>
      </w:pPr>
      <w:r>
        <w:t>8.3 CRM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CRM gerencia leads, clientes e oportunidades.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Pipeline Visual:</w:t>
        <w:br/>
        <w:t>Estágios configuráveis com arrastar-e-soltar:</w:t>
        <w:br/>
        <w:t>• Novo → Em contato → Qualificado → Proposta → Negociação → Ganho/Perdido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Lista de Leads:</w:t>
        <w:br/>
        <w:t>• Nome, telefone, e-mail</w:t>
        <w:br/>
        <w:t>• Estágio atual</w:t>
        <w:br/>
        <w:t>• Score de qualificação</w:t>
        <w:br/>
        <w:t>• Valor estimado</w:t>
        <w:br/>
        <w:t>• Tags</w:t>
        <w:br/>
        <w:t>• Última interação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Ações:</w:t>
        <w:br/>
        <w:t>• Criar lead manual</w:t>
        <w:br/>
        <w:t>• Importar lista (CSV)</w:t>
        <w:br/>
        <w:t>• Exportar dados</w:t>
        <w:br/>
        <w:t>• Atribuir a vendedor</w:t>
        <w:br/>
        <w:t>• Agendar follow-up</w:t>
        <w:br/>
        <w:t>• Enviar mensagem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Automações:</w:t>
        <w:br/>
        <w:t>• Follow-up automático por estágio</w:t>
        <w:br/>
        <w:t>• Alerta de lead parado</w:t>
        <w:br/>
        <w:t>• Sugestão de próxima ação pela 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acessa o CRM, vê que há 5 leads no estágio "Proposta" há mais de uma semana. Usa a função de enviar mensagem em massa para esses leads, oferecendo condições especiais para fechar.</w:t>
      </w:r>
    </w:p>
    <w:p>
      <w:pPr>
        <w:pStyle w:val="Heading2"/>
      </w:pPr>
      <w:r>
        <w:t>8.4 Agenda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Agenda gerencia compromissos e disponibilidade.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Visões:</w:t>
        <w:br/>
        <w:t>• Dia: Lista horário a horário</w:t>
        <w:br/>
        <w:t>• Semana: Visão de 7 dias</w:t>
        <w:br/>
        <w:t>• Mês: Calendário mensal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Funcionalidades:</w:t>
        <w:br/>
        <w:t>• Criar agendamento manual</w:t>
        <w:br/>
        <w:t>• Ver agendamentos por profissional</w:t>
        <w:br/>
        <w:t>• Identificar conflitos</w:t>
        <w:br/>
        <w:t>• Bloquear horários</w:t>
        <w:br/>
        <w:t>• Configurar horários de funcionamento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Configurações:</w:t>
        <w:br/>
        <w:t>• Modo de aprovação (automático/assistido/manual)</w:t>
        <w:br/>
        <w:t>• Antecedência mínima</w:t>
        <w:br/>
        <w:t>• Intervalos entre compromissos</w:t>
        <w:br/>
        <w:t>• Tempo de tolerância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Integrações:</w:t>
        <w:br/>
        <w:t>• Acessar conversa do cliente</w:t>
        <w:br/>
        <w:t>• Criar OS associada</w:t>
        <w:br/>
        <w:t>• Enviar lembrete manual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vê que há um buraco na agenda de 14h às 15h. Usa a função de buscar clientes com agendamentos futuros e envia proposta de antecipação de horário para os interessados.</w:t>
      </w:r>
    </w:p>
    <w:p>
      <w:pPr>
        <w:pStyle w:val="Heading2"/>
      </w:pPr>
      <w:r>
        <w:t>8.5 Pedidos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Pedidos controla vendas e entregas.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Lista de Pedidos:</w:t>
        <w:br/>
        <w:t>• Número, cliente, data</w:t>
        <w:br/>
        <w:t>• Status (Novo, Em preparação, Pronto, Entregue, Cancelado)</w:t>
        <w:br/>
        <w:t>• Valor total</w:t>
        <w:br/>
        <w:t>• Origem (IA/Humano/Manual)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Detalhes do Pedido:</w:t>
        <w:br/>
        <w:t>• Itens com quantidades e preços</w:t>
        <w:br/>
        <w:t>• Descontos aplicados</w:t>
        <w:br/>
        <w:t>• Forma de pagamento</w:t>
        <w:br/>
        <w:t>• Endereço de entrega (se aplicável)</w:t>
        <w:br/>
        <w:t>• Observações</w:t>
        <w:br/>
        <w:t>• Timeline de status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Ações:</w:t>
        <w:br/>
        <w:t>• Criar pedido manual</w:t>
        <w:br/>
        <w:t>• Editar pedido (se permitido)</w:t>
        <w:br/>
        <w:t>• Cancelar pedido</w:t>
        <w:br/>
        <w:t>• Imprimir comanda</w:t>
        <w:br/>
        <w:t>• Gerar link de pagamento</w:t>
        <w:br/>
        <w:t>• Atualizar status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recebe um pedido via IA para 3 pizzas. Acessa o pedido, confirma os itens, adiciona observação sobre retirada, imprime comanda para a cozinha e atualiza status para "Em preparação".</w:t>
      </w:r>
    </w:p>
    <w:p>
      <w:pPr>
        <w:pStyle w:val="Heading2"/>
      </w:pPr>
      <w:r>
        <w:t>8.6 OS (Ordem de Serviço)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OS gerencia ordens de serviço técnico.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Lista de OS:</w:t>
        <w:br/>
        <w:t>• Número, cliente, data</w:t>
        <w:br/>
        <w:t>• Status (Aberta, Em execução, Aguardando, Concluída)</w:t>
        <w:br/>
        <w:t>• Prioridade (Baixa, Normal, Alta, Urgente)</w:t>
        <w:br/>
        <w:t>• Técnico atribuído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Detalhes da OS:</w:t>
        <w:br/>
        <w:t>• Descrição do problema/serviço</w:t>
        <w:br/>
        <w:t>• Endereço</w:t>
        <w:br/>
        <w:t>• Fotos anexadas</w:t>
        <w:br/>
        <w:t>• Peças utilizadas</w:t>
        <w:br/>
        <w:t>• Tempo de execução</w:t>
        <w:br/>
        <w:t>• Valor cobrado</w:t>
        <w:br/>
        <w:t>• Timeline completa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Ações:</w:t>
        <w:br/>
        <w:t>• Abrir nova OS</w:t>
        <w:br/>
        <w:t>• Atribuir técnico</w:t>
        <w:br/>
        <w:t>• Atualizar status</w:t>
        <w:br/>
        <w:t>• Adicionar fotos</w:t>
        <w:br/>
        <w:t>• Registrar peças</w:t>
        <w:br/>
        <w:t>• Fechar OS</w:t>
        <w:br/>
        <w:t>• Solicitar avaliação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Um técnico recebe notificação de nova OS atribuída. Acessa os detalhes, vê o endereço e descrição do problema, segue para o local, executa o serviço, tira foto do resultado e fecha a OS via WhatsApp.</w:t>
      </w:r>
    </w:p>
    <w:p>
      <w:pPr>
        <w:pStyle w:val="Heading2"/>
      </w:pPr>
      <w:r>
        <w:t>8.7 Financeiro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Financeiro oferece controle simples de fluxo de caixa.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Visões:</w:t>
        <w:br/>
        <w:t>• Dia: Entradas do dia atual</w:t>
        <w:br/>
        <w:t>• Semana: Acumulado da semana</w:t>
        <w:br/>
        <w:t>• Mês: Acumulado do mês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Informações:</w:t>
        <w:br/>
        <w:t>• Total de entradas</w:t>
        <w:br/>
        <w:t>• Comparação com período anterior</w:t>
        <w:br/>
        <w:t>• Origem (Pedidos, OS, Manual)</w:t>
        <w:br/>
        <w:t>• Gráfico de evolução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Ações:</w:t>
        <w:br/>
        <w:t>• Registrar entrada manual</w:t>
        <w:br/>
        <w:t>• Ver detalhes por origem</w:t>
        <w:br/>
        <w:t>• Exportar relatório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ERP no WhatsApp:</w:t>
        <w:br/>
        <w:t>O lojista pode consultar via WhatsApp:</w:t>
        <w:br/>
        <w:t>• "quanto vendeu hoje"</w:t>
        <w:br/>
        <w:t>• "extrato da semana"</w:t>
        <w:br/>
        <w:t>• "resumo do mês"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Ao final do dia, o lojista acessa o financeiro e vê que faturou R$ 2.500,00, sendo R$ 1.800 em pedidos e R$ 700 em serviços. Compara com a média do mês e planeja ações para melhorar.</w:t>
      </w:r>
    </w:p>
    <w:p>
      <w:pPr>
        <w:pStyle w:val="Heading2"/>
      </w:pPr>
      <w:r>
        <w:t>8.8 Campanhas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Campanhas gerencia comunicações proativas.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Tipos:</w:t>
        <w:br/>
        <w:t>• Prospecção: Abordar novos leads</w:t>
        <w:br/>
        <w:t>• Reativação: Trazer clientes inativos</w:t>
        <w:br/>
        <w:t>• Pós-venda: Follow-up após compra</w:t>
        <w:br/>
        <w:t>• Promocional: Ofertas especiais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Criação de Campanha:</w:t>
        <w:br/>
        <w:t>1. Definir objetivo</w:t>
        <w:br/>
        <w:t>2. Selecionar segmento (filtros)</w:t>
        <w:br/>
        <w:t>3. Escrever mensagem (ou usar template)</w:t>
        <w:br/>
        <w:t>4. Agendar ou disparar imediatamente</w:t>
        <w:br/>
        <w:t>5. Acompanhar resultados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Métricas:</w:t>
        <w:br/>
        <w:t>• Enviadas</w:t>
        <w:br/>
        <w:t>• Entregues</w:t>
        <w:br/>
        <w:t>• Lidas</w:t>
        <w:br/>
        <w:t>• Respondidas</w:t>
        <w:br/>
        <w:t>• Conversões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cria uma campanha de reativação para clientes que não compram há 60 dias. Segmenta 150 clientes, personaliza a mensagem com nome e último pedido, oferece 15% de desconto, e acompanha os 45 que responderam.</w:t>
      </w:r>
    </w:p>
    <w:p>
      <w:pPr>
        <w:pStyle w:val="Heading2"/>
      </w:pPr>
      <w:r>
        <w:t>8.9 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IA permite configurar o comportamento da inteligência artificial.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Configurações Disponíveis:</w:t>
        <w:br/>
        <w:t>• Tom de voz (formal/informal/neutro)</w:t>
        <w:br/>
        <w:t>• Nível de formalidade</w:t>
        <w:br/>
        <w:t>• Horário de funcionamento da IA</w:t>
        <w:br/>
        <w:t>• Autonomia (respostas simples/negociações/handoff)</w:t>
        <w:br/>
        <w:t>• Política de handoff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Regras de Venda:</w:t>
        <w:br/>
        <w:t>• Descontos máximos permitidos</w:t>
        <w:br/>
        <w:t>• Produtos que pode oferecer</w:t>
        <w:br/>
        <w:t>• Prazos que pode prometer</w:t>
        <w:br/>
        <w:t>• Condições de pagamento aceitas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Temas Proibidos:</w:t>
        <w:br/>
        <w:t>• Assuntos que a IA não deve tratar</w:t>
        <w:br/>
        <w:t>• Palavras-chave que acionam handoff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Escopo:</w:t>
        <w:br/>
        <w:t>• O que a IA pode fazer sozinha</w:t>
        <w:br/>
        <w:t>• O que requer aprovação humana</w:t>
        <w:br/>
        <w:t>• O que é exclusivamente humano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configura a IA para usar tom informal, permitir descontos de até 10%, oferecer apenas produtos do catálogo, e transferir automaticamente para humano quando o cliente mencionar "reclamação" ou "problema".</w:t>
      </w:r>
    </w:p>
    <w:p>
      <w:pPr>
        <w:pStyle w:val="Heading2"/>
      </w:pPr>
      <w:r>
        <w:t>8.10 Base de Conhecimento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Base de Conhecimento armazena informações para a IA consultar.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Categorias:</w:t>
        <w:br/>
        <w:t>• Catálogo: Produtos e serviços</w:t>
        <w:br/>
        <w:t>• FAQ: Perguntas frequentes</w:t>
        <w:br/>
        <w:t>• Preços: Tabelas de preços</w:t>
        <w:br/>
        <w:t>• Políticas: Termos e condições</w:t>
        <w:br/>
        <w:t>• Promoções: Ofertas vigentes</w:t>
        <w:br/>
        <w:t>• Operacional: Procedimentos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Formas de Adicionar:</w:t>
        <w:br/>
        <w:t>• Upload de PDF/imagem</w:t>
        <w:br/>
        <w:t>• Digitação manual</w:t>
        <w:br/>
        <w:t>• Link de site/Instagram</w:t>
        <w:br/>
        <w:t>• Canal de treinamento via WhatsApp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Status:</w:t>
        <w:br/>
        <w:t>• Rascunho: Em edição</w:t>
        <w:br/>
        <w:t>• Pendente: Aguardando aprovação</w:t>
        <w:br/>
        <w:t>• Ativo: Disponível para IA</w:t>
        <w:br/>
        <w:t>• Arquivado: Não utilizado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posta no grupo de treinamento uma foto do cardápio do dia e um PDF com a tabela de preços atualizada. O sistema processa automaticamente e a IA passa a usar essas informações nas conversas.</w:t>
      </w:r>
    </w:p>
    <w:p>
      <w:pPr>
        <w:pStyle w:val="Heading2"/>
      </w:pPr>
      <w:r>
        <w:t>8.11 Alertas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Alertas centraliza notificações de eventos críticos.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Tipos de Alertas:</w:t>
        <w:br/>
        <w:t>• Cliente irritado: Sentimento negativo detectado</w:t>
        <w:br/>
        <w:t>• Lead quente: Alto potencial de conversão</w:t>
        <w:br/>
        <w:t>• Pedido parado: Sem atualização há 24h+</w:t>
        <w:br/>
        <w:t>• OS pendente: Sem andamento há 24h+</w:t>
        <w:br/>
        <w:t>• Aprovação pendente: Aguardando sua ação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Severidades:</w:t>
        <w:br/>
        <w:t>• Baixa: Informação</w:t>
        <w:br/>
        <w:t>• Normal: Atenção</w:t>
        <w:br/>
        <w:t>• Alta: Ação necessária</w:t>
        <w:br/>
        <w:t>• Crítica: Urgente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Ações:</w:t>
        <w:br/>
        <w:t>• Ver detalhes do alerta</w:t>
        <w:br/>
        <w:t>• Ir para conversa relacionada</w:t>
        <w:br/>
        <w:t>• Marcar como resolvido</w:t>
        <w:br/>
        <w:t>• Atribuir para outro usuário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recebe um alerta de "Cliente irritado" com severidade alta. Clica para ver detalhes, é direcionado para a conversa, assume o atendimento e resolve a situação antes que escale.</w:t>
      </w:r>
    </w:p>
    <w:p>
      <w:pPr>
        <w:pStyle w:val="Heading2"/>
      </w:pPr>
      <w:r>
        <w:t>8.12 Equipe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Equipe gerencia membros e números internos.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Cadastros:</w:t>
        <w:br/>
        <w:t>• Nome</w:t>
        <w:br/>
        <w:t>• WhatsApp</w:t>
        <w:br/>
        <w:t>• Cargo</w:t>
        <w:br/>
        <w:t>• Setor</w:t>
        <w:br/>
        <w:t>• Prioridade para handoff</w:t>
        <w:br/>
        <w:t>• Alertas que recebe</w:t>
        <w:br/>
        <w:t>• Permissões de ERP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Usuários do Sistema:</w:t>
        <w:br/>
        <w:t>• Criar novo usuário</w:t>
        <w:br/>
        <w:t>• Definir papel/permissões</w:t>
        <w:br/>
        <w:t>• Resetar senha</w:t>
        <w:br/>
        <w:t>• Desativar acesso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Números Internos:</w:t>
        <w:br/>
        <w:t>• Cadastrar para alertas</w:t>
        <w:br/>
        <w:t>• Autorizar comandos ERP</w:t>
        <w:br/>
        <w:t>• Definir disponibilidade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cadastra sua recepcionista como número interno para receber alertas de cliente irritado e handoffs. Configura que ela pode usar comandos de agenda mas não de financeiro.</w:t>
      </w:r>
    </w:p>
    <w:p>
      <w:pPr>
        <w:pStyle w:val="Heading2"/>
      </w:pPr>
      <w:r>
        <w:t>8.13 Integrações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Integrações gerencia conexões externas.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WhatsApp:</w:t>
        <w:br/>
        <w:t>• Ver status da conexão</w:t>
        <w:br/>
        <w:t>• Reconectar se necessário</w:t>
        <w:br/>
        <w:t>• Ver QR Code</w:t>
        <w:br/>
        <w:t>• Desconectar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Iugu:</w:t>
        <w:br/>
        <w:t>• Ver status da integração</w:t>
        <w:br/>
        <w:t>• Atualizar dados de pagamento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Meta Créditos:</w:t>
        <w:br/>
        <w:t>• Ver saldo</w:t>
        <w:br/>
        <w:t>• Ver consumo</w:t>
        <w:br/>
        <w:t>• Configurar alerta de saldo baixo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Webhooks:</w:t>
        <w:br/>
        <w:t>• Configurar URLs de saída</w:t>
        <w:br/>
        <w:t>• Testar webhook</w:t>
        <w:br/>
        <w:t>• Ver logs de envio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percebe que o WhatsApp está desconectado. Acessa Integrações, escaneia o QR Code novamente e restabelece a conexão em menos de 1 minuto.</w:t>
      </w:r>
    </w:p>
    <w:p>
      <w:pPr>
        <w:pStyle w:val="Heading2"/>
      </w:pPr>
      <w:r>
        <w:t>8.14 Assinatura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módulo Assinatura gerencia o plano e cobrança.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Informações:</w:t>
        <w:br/>
        <w:t>• Plano atual</w:t>
        <w:br/>
        <w:t>• Status da assinatura</w:t>
        <w:br/>
        <w:t>• Valor mensal</w:t>
        <w:br/>
        <w:t>• Data de vencimento</w:t>
        <w:br/>
        <w:t>• Dias de trial restantes</w:t>
        <w:br/>
        <w:t>• Dias de grace period restantes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Ações:</w:t>
        <w:br/>
        <w:t>• Fazer upgrade de plano</w:t>
        <w:br/>
        <w:t>• Adicionar addon</w:t>
        <w:br/>
        <w:t>• Ver histórico de invoices</w:t>
        <w:br/>
        <w:t>• Baixar fatura atual</w:t>
        <w:br/>
        <w:t>• Atualizar forma de pagamento</w:t>
        <w:br/>
        <w:t>• Regularizar pendência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Upgrade:</w:t>
        <w:br/>
        <w:t>• Ver planos disponíveis</w:t>
        <w:br/>
        <w:t>• Calcular diferença proporcional</w:t>
        <w:br/>
        <w:t>• Confirmar upgrade</w:t>
        <w:br/>
        <w:t>• Pagar diferença (se aplicável)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Exemplo de Uso:</w:t>
        <w:br/>
        <w:t>O lojista está no plano Básico e percebe que precisa do CRM. Acessa Assinatura, solicita upgrade para Profissional, vê o valor proporcional, confirma e a mudança é aplicada imediatamente.</w:t>
      </w:r>
    </w:p>
    <w:p>
      <w:r>
        <w:br w:type="page"/>
      </w:r>
    </w:p>
    <w:p>
      <w:pPr>
        <w:pStyle w:val="Heading1"/>
      </w:pPr>
      <w:r>
        <w:t>9. Integrações e Webhooks</w:t>
      </w:r>
    </w:p>
    <w:p>
      <w:pPr>
        <w:pStyle w:val="Heading2"/>
      </w:pPr>
      <w:r>
        <w:t>9.1 WhatsApp (Evolution e Meta)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sistema integra com WhatsApp através de duas vias: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Evolution API (Não Oficial):</w:t>
        <w:br/>
        <w:t>Utilizada para automação de atendimento em larga escala.</w:t>
        <w:br/>
        <w:t>• Conexão via QR Code</w:t>
        <w:br/>
        <w:t>• Envio e recebimento de mensagens</w:t>
        <w:br/>
        <w:t>• Suporte a mídias (imagens, vídeos, documentos)</w:t>
        <w:br/>
        <w:t>• Webhooks de eventos (mensagem recebida, enviada, lida)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Meta Cloud API (Oficial):</w:t>
        <w:br/>
        <w:t>Utilizada para mensageria oficial com créditos.</w:t>
        <w:br/>
        <w:t>• Conexão via token de negócio</w:t>
        <w:br/>
        <w:t>• Templates aprovados pela Meta</w:t>
        <w:br/>
        <w:t>• Cobrança por conversação</w:t>
        <w:br/>
        <w:t>• Maior confiabilidade e suporte oficial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de Mensagem:</w:t>
        <w:br/>
        <w:t>1. Cliente envia mensagem</w:t>
        <w:br/>
        <w:t>2. Webhook recebe no sistema</w:t>
        <w:br/>
        <w:t>3. Tenant é identificado pelo número destinatário</w:t>
        <w:br/>
        <w:t>4. IA processa e gera resposta</w:t>
        <w:br/>
        <w:t>5. Resposta é enviada via API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Considerações:</w:t>
        <w:br/>
        <w:t>• Número pode usar apenas uma API por vez</w:t>
        <w:br/>
        <w:t>• Troca de API requer reconexão</w:t>
        <w:br/>
        <w:t>• Meta API tem custos por conversação</w:t>
        <w:br/>
        <w:t>• Evolution API pode sofrer instabilidades</w:t>
      </w:r>
    </w:p>
    <w:p>
      <w:pPr>
        <w:pStyle w:val="Heading2"/>
      </w:pPr>
      <w:r>
        <w:t>9.2 Pagamentos (Iugu)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sistema integra com Iugu para gestão de assinaturas e cobranças.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Funcionalidades:</w:t>
        <w:br/>
        <w:t>• Criação de assinaturas recorrentes</w:t>
        <w:br/>
        <w:t>• Geração de invoices</w:t>
        <w:br/>
        <w:t>• Processamento de pagamentos (PIX, boleto, cartão)</w:t>
        <w:br/>
        <w:t>• Gestão de clientes</w:t>
        <w:br/>
        <w:t>• Webhooks de eventos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Eventos Monitorados:</w:t>
        <w:br/>
        <w:t>• invoice.created: Nova fatura criada</w:t>
        <w:br/>
        <w:t>• invoice.paid: Pagamento confirmado</w:t>
        <w:br/>
        <w:t>• invoice.payment_failed: Falha no pagamento</w:t>
        <w:br/>
        <w:t>• invoice.due: Fatura vencida</w:t>
        <w:br/>
        <w:t>• subscription.created: Nova assinatura</w:t>
        <w:br/>
        <w:t>• subscription.suspended: Assinatura suspensa</w:t>
        <w:br/>
        <w:t>• subscription.activated: Assinatura reativada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Fluxo de Cobrança:</w:t>
        <w:br/>
        <w:t>1. Sistema cria assinatura na Iugu</w:t>
        <w:br/>
        <w:t>2. Iugu gera invoice conforme ciclo</w:t>
        <w:br/>
        <w:t>3. Webhook notifica eventos</w:t>
        <w:br/>
        <w:t>4. Sistema atualiza status internamente</w:t>
        <w:br/>
        <w:t>5. Ações automáticas são executadas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Configuração:</w:t>
        <w:br/>
        <w:t>• API Key: Configurada no admin</w:t>
        <w:br/>
        <w:t>• Webhook URL: Endpoint do sistema</w:t>
        <w:br/>
        <w:t>• Métodos: PIX, Boleto, Cartão</w:t>
      </w:r>
    </w:p>
    <w:p>
      <w:pPr>
        <w:pStyle w:val="Heading2"/>
      </w:pPr>
      <w:r>
        <w:t>9.3 IA Providers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sistema utiliza pool de provedores de IA com fallback automático.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Provedores Suportados:</w:t>
        <w:br/>
        <w:t>• OpenAI (GPT-4, GPT-3.5)</w:t>
        <w:br/>
        <w:t>• Anthropic (Claude)</w:t>
        <w:br/>
        <w:t>• Google (Gemini)</w:t>
        <w:br/>
        <w:t>• Provedores locais (quando configurado)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Estratégia de Fallback:</w:t>
        <w:br/>
        <w:t>1. Requisição enviada para provedor primário</w:t>
        <w:br/>
        <w:t>2. Se timeout ou erro, tenta secundário</w:t>
        <w:br/>
        <w:t>3. Se falhar, tenta próximo da lista</w:t>
        <w:br/>
        <w:t>4. Registra evento para monitoramento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Configurações por Tenant:</w:t>
        <w:br/>
        <w:t>• Modelo preferido</w:t>
        <w:br/>
        <w:t>• Temperatura</w:t>
        <w:br/>
        <w:t>• Max tokens</w:t>
        <w:br/>
        <w:t>• Custo por token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Quota Management:</w:t>
        <w:br/>
        <w:t>• Contador mensal por tenant</w:t>
        <w:br/>
        <w:t>• Alertas em 80% e 100%</w:t>
        <w:br/>
        <w:t>• Pausa automática ao exceder</w:t>
        <w:br/>
        <w:t>• Opção de compra extra</w:t>
      </w:r>
    </w:p>
    <w:p>
      <w:pPr>
        <w:pStyle w:val="Heading2"/>
      </w:pPr>
      <w:r>
        <w:t>9.4 Webhooks de Saída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 sistema pode enviar webhooks para integração com sistemas externos.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Eventos Disponíveis:</w:t>
        <w:br/>
        <w:t>• conversation.created: Nova conversa iniciada</w:t>
        <w:br/>
        <w:t>• conversation.message: Nova mensagem</w:t>
        <w:br/>
        <w:t>• conversation.closed: Conversa encerrada</w:t>
        <w:br/>
        <w:t>• lead.created: Novo lead criado</w:t>
        <w:br/>
        <w:t>• lead.converted: Lead convertido</w:t>
        <w:br/>
        <w:t>• order.created: Novo pedido</w:t>
        <w:br/>
        <w:t>• order.updated: Pedido atualizado</w:t>
        <w:br/>
        <w:t>• os.created: Nova OS</w:t>
        <w:br/>
        <w:t>• os.updated: OS atualizada</w:t>
        <w:br/>
        <w:t>• appointment.created: Novo agendamento</w:t>
        <w:br/>
        <w:t>• appointment.updated: Agendamento alterado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Formato do Payload:</w:t>
        <w:br/>
        <w:t>{</w:t>
        <w:br/>
        <w:t xml:space="preserve">  "event": "order.created",</w:t>
        <w:br/>
        <w:t xml:space="preserve">  "timestamp": "2026-03-17T10:30:00Z",</w:t>
        <w:br/>
        <w:t xml:space="preserve">  "tenant_id": "abc123",</w:t>
        <w:br/>
        <w:t xml:space="preserve">  "data": {</w:t>
        <w:br/>
        <w:t xml:space="preserve">    "id": "order_456",</w:t>
        <w:br/>
        <w:t xml:space="preserve">    "customer": {...},</w:t>
        <w:br/>
        <w:t xml:space="preserve">    "items": [...],</w:t>
        <w:br/>
        <w:t xml:space="preserve">    "total": 150.00</w:t>
        <w:br/>
        <w:t xml:space="preserve">  },</w:t>
        <w:br/>
        <w:t xml:space="preserve">  "signature": "sha256_hash"</w:t>
        <w:br/>
        <w:t>}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Configuração:</w:t>
        <w:br/>
        <w:t>• URL de destino</w:t>
        <w:br/>
        <w:t>• Eventos selecionados</w:t>
        <w:br/>
        <w:t>• Secret para assinatura</w:t>
        <w:br/>
        <w:t>• Timeout</w:t>
        <w:br/>
        <w:t>• Tentativas de retry</w:t>
      </w:r>
    </w:p>
    <w:p>
      <w:r>
        <w:br w:type="page"/>
      </w:r>
    </w:p>
    <w:p>
      <w:pPr>
        <w:pStyle w:val="Heading1"/>
      </w:pPr>
      <w:r>
        <w:t>10. Casos de Borda e Tratamento de Erros</w:t>
      </w:r>
    </w:p>
    <w:p>
      <w:pPr>
        <w:pStyle w:val="Heading2"/>
      </w:pPr>
      <w:r>
        <w:t>10.1 Falhas de Conectividade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WhatsApp desconectado durante operação</w:t>
        <w:br/>
        <w:t>Comportamento:</w:t>
        <w:br/>
        <w:t>• Sistema detecta desconexão via webhook</w:t>
        <w:br/>
        <w:t>• Alerta é criado e notificado ao lojista</w:t>
        <w:br/>
        <w:t>• Mensagens recebidas durante a queda são recuperadas ao reconectar</w:t>
        <w:br/>
        <w:t>• IA é pausada automaticamente</w:t>
        <w:br/>
        <w:t>• Histórico não é perdido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API de IA indisponível</w:t>
        <w:br/>
        <w:t>Comportamento:</w:t>
        <w:br/>
        <w:t>• Fallback automático para provedor secundário</w:t>
        <w:br/>
        <w:t>• Se todos falharem, handoff automático para humano</w:t>
        <w:br/>
        <w:t>• Log de incidente registrado</w:t>
        <w:br/>
        <w:t>• Alerta para admin da plataforma</w:t>
      </w:r>
    </w:p>
    <w:p>
      <w:pPr>
        <w:pStyle w:val="Heading2"/>
      </w:pPr>
      <w:r>
        <w:t>10.2 Conflitos de Dados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Agendamento em horário já ocupado</w:t>
        <w:br/>
        <w:t>Comportamento:</w:t>
        <w:br/>
        <w:t>• Sistema bloqueia conflito antes de confirmar</w:t>
        <w:br/>
        <w:t>• Oferece horários alternativos próximos</w:t>
        <w:br/>
        <w:t>• Se conflito for detectado após criação, alerta é gerado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Cliente duplicado</w:t>
        <w:br/>
        <w:t>Comportamento:</w:t>
        <w:br/>
        <w:t>• Sistema detecta duplicidade por telefone</w:t>
        <w:br/>
        <w:t>• Oferece opção de mesclar registros</w:t>
        <w:br/>
        <w:t>• Histórico de ambos é preservado</w:t>
      </w:r>
    </w:p>
    <w:p>
      <w:pPr>
        <w:pStyle w:val="Heading2"/>
      </w:pPr>
      <w:r>
        <w:t>10.3 Exceções de Negócio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Cliente solicita cancelamento de pedido já enviado</w:t>
        <w:br/>
        <w:t>Comportamento:</w:t>
        <w:br/>
        <w:t>• Sistema verifica estado atual</w:t>
        <w:br/>
        <w:t>• Se já em entrega, oferece opção de devolução</w:t>
        <w:br/>
        <w:t>• Registra motivo e processo de retorno</w:t>
        <w:br/>
        <w:t>• Notifica partes envolvidas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Reclamação grave de cliente</w:t>
        <w:br/>
        <w:t>Comportamento:</w:t>
        <w:br/>
        <w:t>• IA detecta gravidade automaticamente</w:t>
        <w:br/>
        <w:t>• Handoff imediato para humano</w:t>
        <w:br/>
        <w:t>• Alerta de alta severidade criado</w:t>
        <w:br/>
        <w:t>• Gerente é notificado automaticamente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Tentativa de agendamento fora do horário</w:t>
        <w:br/>
        <w:t>Comportamento:</w:t>
        <w:br/>
        <w:t>• Sistema informa horários válidos</w:t>
        <w:br/>
        <w:t>• Oferece próxima disponibilidade</w:t>
        <w:br/>
        <w:t>• Não permite criação de agendamento inválido</w:t>
      </w:r>
    </w:p>
    <w:p>
      <w:pPr>
        <w:pStyle w:val="Heading2"/>
      </w:pPr>
      <w:r>
        <w:t>10.4 Erros de Sistema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Falha no processamento de webhook</w:t>
        <w:br/>
        <w:t>Comportamento:</w:t>
        <w:br/>
        <w:t>• Evento é enfileirado para retry</w:t>
        <w:br/>
        <w:t>• Tentativas com backoff exponencial</w:t>
        <w:br/>
        <w:t>• Após 5 falhas, vai para Dead Letter Queue</w:t>
        <w:br/>
        <w:t>• Alerta para admin da plataforma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Timeout de operação</w:t>
        <w:br/>
        <w:t>Comportamento:</w:t>
        <w:br/>
        <w:t>• Operação é cancelada após timeout configurado</w:t>
        <w:br/>
        <w:t>• Usuário recebe mensagem de erro amigável</w:t>
        <w:br/>
        <w:t>• Log de timeout registrado</w:t>
        <w:br/>
        <w:t>• Ação pode ser retentada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Cenário: Dados corrompidos</w:t>
        <w:br/>
        <w:t>Comportamento:</w:t>
        <w:br/>
        <w:t>• Validação impede processamento</w:t>
        <w:br/>
        <w:t>• Log detalhado do problema</w:t>
        <w:br/>
        <w:t>• Notificação para equipe técnica</w:t>
        <w:br/>
        <w:t>• Backup pode ser restaurado se necessário</w:t>
      </w:r>
    </w:p>
    <w:p>
      <w:r>
        <w:br w:type="page"/>
      </w:r>
    </w:p>
    <w:p>
      <w:pPr>
        <w:pStyle w:val="Heading1"/>
      </w:pPr>
      <w:r>
        <w:t>11. Glossário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Admin: Usuário com acesso total à plataforma, responsável pela governança do sistema.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Addon: Módulo adicional que pode ser adquirido separadamente para complementar um plano.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Grace Period: Período de tolerância após falha de pagamento, onde a conta permanece parcialmente ativa.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Handoff: Transferência de conversa da IA para atendente humano.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IA (Inteligência Artificial): Sistema de processamento de linguagem natural que automatiza atendimento e operações.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Lead: Potencial cliente que demonstrou interesse mas ainda não converteu.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Lojista: Cliente pagante da plataforma, dono de uma conta de negócio.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MRR: Monthly Recurring Revenue, receita recorrente mensal.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Nicho: Segmento de mercado com configurações específicas de linguagem e operação.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OS: Ordem de Serviço, registro de execução de trabalho técnico.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Pipeline: Visualização do funil de vendas com estágios de negociação.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RBAC: Role-Based Access Control, controle de acesso baseado em papéis.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Revendedor: Parceiro comercial que indica clientes e recebe comissão.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SaaS: Software as a Service, modelo de software oferecido como serviço.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Tenant: Conta isolada dentro da plataforma multi-tenant.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Trial: Período de teste gratuito antes da cobrança.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Webhook: Notificação automática enviada para URL externa quando um evento ocorre.</w:t>
      </w:r>
    </w:p>
    <w:p>
      <w:pPr>
        <w:spacing w:line="360" w:lineRule="auto"/>
        <w:ind w:firstLine="720"/>
      </w:pPr>
      <w:r>
        <w:rPr>
          <w:rFonts w:ascii="Times New Roman" w:hAnsi="Times New Roman"/>
          <w:sz w:val="24"/>
        </w:rPr>
        <w:t>Zero-Touch Onboarding: Processo de cadastro completamente automatizado sem intervenção manual.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2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2B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